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DD14" w14:textId="77777777" w:rsidR="00E51176" w:rsidRPr="009D2E8F" w:rsidRDefault="00E51176" w:rsidP="00E51176">
      <w:pPr>
        <w:spacing w:after="40"/>
        <w:jc w:val="center"/>
        <w:rPr>
          <w:sz w:val="20"/>
          <w:szCs w:val="20"/>
        </w:rPr>
      </w:pPr>
      <w:r w:rsidRPr="009D2E8F">
        <w:rPr>
          <w:b/>
          <w:bCs/>
          <w:color w:val="1F3864"/>
          <w:spacing w:val="40"/>
          <w:sz w:val="28"/>
          <w:szCs w:val="28"/>
        </w:rPr>
        <w:t>SOUTHEAST UNIVERSITY</w:t>
      </w:r>
    </w:p>
    <w:p w14:paraId="789120C1" w14:textId="77777777" w:rsidR="00E51176" w:rsidRPr="00DC41BC" w:rsidRDefault="00E51176" w:rsidP="00E51176">
      <w:pPr>
        <w:pBdr>
          <w:bottom w:val="single" w:sz="12" w:space="6" w:color="B8860B"/>
        </w:pBdr>
        <w:spacing w:after="300"/>
        <w:jc w:val="center"/>
        <w:rPr>
          <w:sz w:val="14"/>
          <w:szCs w:val="14"/>
        </w:rPr>
      </w:pPr>
      <w:r w:rsidRPr="00DC41BC">
        <w:rPr>
          <w:i/>
          <w:iCs/>
          <w:color w:val="595959"/>
          <w:sz w:val="14"/>
          <w:szCs w:val="14"/>
        </w:rPr>
        <w:t>Department of Computer Science and Engineering</w:t>
      </w:r>
    </w:p>
    <w:p w14:paraId="5E27D10A" w14:textId="334ECCDA" w:rsidR="00E51176" w:rsidRPr="00DC41BC" w:rsidRDefault="00854F8D" w:rsidP="009D2E8F">
      <w:pPr>
        <w:pStyle w:val="Title"/>
        <w:jc w:val="center"/>
        <w:rPr>
          <w:sz w:val="14"/>
          <w:szCs w:val="14"/>
        </w:rPr>
      </w:pPr>
      <w:r>
        <w:t>Online Shop Management System</w:t>
      </w:r>
    </w:p>
    <w:p w14:paraId="388B5A8E" w14:textId="77777777" w:rsidR="00E51176" w:rsidRPr="00DC41BC" w:rsidRDefault="00E51176" w:rsidP="00E51176">
      <w:pPr>
        <w:spacing w:after="480"/>
        <w:jc w:val="center"/>
        <w:rPr>
          <w:sz w:val="14"/>
          <w:szCs w:val="14"/>
        </w:rPr>
      </w:pPr>
      <w:r w:rsidRPr="00DC41BC">
        <w:rPr>
          <w:noProof/>
          <w:sz w:val="14"/>
          <w:szCs w:val="14"/>
        </w:rPr>
        <w:drawing>
          <wp:inline distT="0" distB="0" distL="0" distR="0" wp14:anchorId="3E9EF560" wp14:editId="733838B1">
            <wp:extent cx="1714500" cy="1666875"/>
            <wp:effectExtent l="0" t="0" r="0" b="0"/>
            <wp:docPr id="1" name="logo" descr="Southeast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1666875"/>
                    </a:xfrm>
                    <a:prstGeom prst="rect">
                      <a:avLst/>
                    </a:prstGeom>
                  </pic:spPr>
                </pic:pic>
              </a:graphicData>
            </a:graphic>
          </wp:inline>
        </w:drawing>
      </w:r>
    </w:p>
    <w:p w14:paraId="551DBEF8" w14:textId="77777777" w:rsidR="00E51176" w:rsidRPr="009D2E8F" w:rsidRDefault="00E51176" w:rsidP="00E51176">
      <w:pPr>
        <w:pBdr>
          <w:top w:val="single" w:sz="8" w:space="8" w:color="B8860B"/>
          <w:bottom w:val="single" w:sz="8" w:space="8" w:color="B8860B"/>
        </w:pBdr>
        <w:spacing w:after="500"/>
        <w:jc w:val="center"/>
        <w:rPr>
          <w:sz w:val="20"/>
          <w:szCs w:val="20"/>
        </w:rPr>
      </w:pPr>
      <w:r w:rsidRPr="009D2E8F">
        <w:rPr>
          <w:b/>
          <w:bCs/>
          <w:color w:val="000000"/>
          <w:spacing w:val="60"/>
          <w:sz w:val="28"/>
          <w:szCs w:val="28"/>
        </w:rPr>
        <w:t>PROJECT REPORT</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
        <w:gridCol w:w="2338"/>
        <w:gridCol w:w="288"/>
        <w:gridCol w:w="1719"/>
        <w:gridCol w:w="385"/>
        <w:gridCol w:w="1750"/>
        <w:gridCol w:w="2428"/>
      </w:tblGrid>
      <w:tr w:rsidR="00E51176" w:rsidRPr="00DC41BC" w14:paraId="68591A06" w14:textId="77777777" w:rsidTr="009D2E8F">
        <w:trPr>
          <w:gridBefore w:val="1"/>
          <w:gridAfter w:val="1"/>
          <w:wBefore w:w="100" w:type="dxa"/>
          <w:wAfter w:w="2600" w:type="dxa"/>
          <w:jc w:val="center"/>
        </w:trPr>
        <w:tc>
          <w:tcPr>
            <w:tcW w:w="2400" w:type="dxa"/>
            <w:tcBorders>
              <w:top w:val="none" w:sz="0" w:space="0" w:color="FFFFFF"/>
              <w:left w:val="none" w:sz="0" w:space="0" w:color="FFFFFF"/>
              <w:bottom w:val="none" w:sz="0" w:space="0" w:color="FFFFFF"/>
              <w:right w:val="none" w:sz="0" w:space="0" w:color="FFFFFF"/>
            </w:tcBorders>
            <w:tcMar>
              <w:top w:w="110" w:type="dxa"/>
              <w:left w:w="100" w:type="dxa"/>
              <w:bottom w:w="110" w:type="dxa"/>
              <w:right w:w="100" w:type="dxa"/>
            </w:tcMar>
          </w:tcPr>
          <w:p w14:paraId="71341193" w14:textId="77777777" w:rsidR="00E51176" w:rsidRPr="009D2E8F" w:rsidRDefault="00E51176" w:rsidP="00B5670D">
            <w:pPr>
              <w:rPr>
                <w:sz w:val="36"/>
                <w:szCs w:val="36"/>
              </w:rPr>
            </w:pPr>
            <w:r w:rsidRPr="009D2E8F">
              <w:rPr>
                <w:b/>
                <w:bCs/>
                <w:color w:val="1F3864"/>
                <w:sz w:val="36"/>
                <w:szCs w:val="36"/>
              </w:rPr>
              <w:t>Course Name</w:t>
            </w:r>
          </w:p>
        </w:tc>
        <w:tc>
          <w:tcPr>
            <w:tcW w:w="300" w:type="dxa"/>
            <w:tcBorders>
              <w:top w:val="none" w:sz="0" w:space="0" w:color="FFFFFF"/>
              <w:left w:val="none" w:sz="0" w:space="0" w:color="FFFFFF"/>
              <w:bottom w:val="none" w:sz="0" w:space="0" w:color="FFFFFF"/>
              <w:right w:val="none" w:sz="0" w:space="0" w:color="FFFFFF"/>
            </w:tcBorders>
            <w:tcMar>
              <w:top w:w="110" w:type="dxa"/>
              <w:bottom w:w="110" w:type="dxa"/>
            </w:tcMar>
          </w:tcPr>
          <w:p w14:paraId="75931A4D" w14:textId="77777777" w:rsidR="00E51176" w:rsidRPr="009D2E8F" w:rsidRDefault="00E51176" w:rsidP="00B5670D">
            <w:pPr>
              <w:rPr>
                <w:sz w:val="36"/>
                <w:szCs w:val="36"/>
              </w:rPr>
            </w:pPr>
            <w:r w:rsidRPr="009D2E8F">
              <w:rPr>
                <w:b/>
                <w:bCs/>
                <w:color w:val="1F3864"/>
                <w:sz w:val="36"/>
                <w:szCs w:val="36"/>
              </w:rPr>
              <w:t>:</w:t>
            </w:r>
          </w:p>
        </w:tc>
        <w:tc>
          <w:tcPr>
            <w:tcW w:w="3600" w:type="dxa"/>
            <w:gridSpan w:val="3"/>
            <w:tcBorders>
              <w:top w:val="none" w:sz="0" w:space="0" w:color="FFFFFF"/>
              <w:left w:val="none" w:sz="0" w:space="0" w:color="FFFFFF"/>
              <w:bottom w:val="none" w:sz="0" w:space="0" w:color="FFFFFF"/>
              <w:right w:val="none" w:sz="0" w:space="0" w:color="FFFFFF"/>
            </w:tcBorders>
            <w:tcMar>
              <w:top w:w="110" w:type="dxa"/>
              <w:left w:w="100" w:type="dxa"/>
              <w:bottom w:w="110" w:type="dxa"/>
              <w:right w:w="100" w:type="dxa"/>
            </w:tcMar>
          </w:tcPr>
          <w:p w14:paraId="2764FD60" w14:textId="4DC2285F" w:rsidR="00E51176" w:rsidRPr="009D2E8F" w:rsidRDefault="00E97145" w:rsidP="00B5670D">
            <w:pPr>
              <w:rPr>
                <w:sz w:val="36"/>
                <w:szCs w:val="36"/>
              </w:rPr>
            </w:pPr>
            <w:r w:rsidRPr="009D2E8F">
              <w:rPr>
                <w:sz w:val="36"/>
                <w:szCs w:val="36"/>
              </w:rPr>
              <w:t xml:space="preserve">Introduction to Programming Language </w:t>
            </w:r>
            <w:r w:rsidR="00DC41BC" w:rsidRPr="009D2E8F">
              <w:rPr>
                <w:sz w:val="36"/>
                <w:szCs w:val="36"/>
              </w:rPr>
              <w:t>II (Java)</w:t>
            </w:r>
          </w:p>
        </w:tc>
      </w:tr>
      <w:tr w:rsidR="00E51176" w:rsidRPr="00DC41BC" w14:paraId="5FA57C89" w14:textId="77777777" w:rsidTr="009D2E8F">
        <w:trPr>
          <w:gridBefore w:val="1"/>
          <w:gridAfter w:val="1"/>
          <w:wBefore w:w="100" w:type="dxa"/>
          <w:wAfter w:w="2600" w:type="dxa"/>
          <w:jc w:val="center"/>
        </w:trPr>
        <w:tc>
          <w:tcPr>
            <w:tcW w:w="2400" w:type="dxa"/>
            <w:tcBorders>
              <w:top w:val="none" w:sz="0" w:space="0" w:color="FFFFFF"/>
              <w:left w:val="none" w:sz="0" w:space="0" w:color="FFFFFF"/>
              <w:bottom w:val="none" w:sz="0" w:space="0" w:color="FFFFFF"/>
              <w:right w:val="none" w:sz="0" w:space="0" w:color="FFFFFF"/>
            </w:tcBorders>
            <w:tcMar>
              <w:top w:w="110" w:type="dxa"/>
              <w:left w:w="100" w:type="dxa"/>
              <w:bottom w:w="110" w:type="dxa"/>
              <w:right w:w="100" w:type="dxa"/>
            </w:tcMar>
          </w:tcPr>
          <w:p w14:paraId="3D484354" w14:textId="77777777" w:rsidR="00E51176" w:rsidRPr="009D2E8F" w:rsidRDefault="00E51176" w:rsidP="00B5670D">
            <w:pPr>
              <w:rPr>
                <w:sz w:val="36"/>
                <w:szCs w:val="36"/>
              </w:rPr>
            </w:pPr>
            <w:r w:rsidRPr="009D2E8F">
              <w:rPr>
                <w:b/>
                <w:bCs/>
                <w:color w:val="1F3864"/>
                <w:sz w:val="36"/>
                <w:szCs w:val="36"/>
              </w:rPr>
              <w:t>Course Code</w:t>
            </w:r>
          </w:p>
        </w:tc>
        <w:tc>
          <w:tcPr>
            <w:tcW w:w="300" w:type="dxa"/>
            <w:tcBorders>
              <w:top w:val="none" w:sz="0" w:space="0" w:color="FFFFFF"/>
              <w:left w:val="none" w:sz="0" w:space="0" w:color="FFFFFF"/>
              <w:bottom w:val="none" w:sz="0" w:space="0" w:color="FFFFFF"/>
              <w:right w:val="none" w:sz="0" w:space="0" w:color="FFFFFF"/>
            </w:tcBorders>
            <w:tcMar>
              <w:top w:w="110" w:type="dxa"/>
              <w:bottom w:w="110" w:type="dxa"/>
            </w:tcMar>
          </w:tcPr>
          <w:p w14:paraId="184BBD9E" w14:textId="77777777" w:rsidR="00E51176" w:rsidRPr="009D2E8F" w:rsidRDefault="00E51176" w:rsidP="00B5670D">
            <w:pPr>
              <w:rPr>
                <w:sz w:val="36"/>
                <w:szCs w:val="36"/>
              </w:rPr>
            </w:pPr>
            <w:r w:rsidRPr="009D2E8F">
              <w:rPr>
                <w:b/>
                <w:bCs/>
                <w:color w:val="1F3864"/>
                <w:sz w:val="36"/>
                <w:szCs w:val="36"/>
              </w:rPr>
              <w:t>:</w:t>
            </w:r>
          </w:p>
        </w:tc>
        <w:tc>
          <w:tcPr>
            <w:tcW w:w="3600" w:type="dxa"/>
            <w:gridSpan w:val="3"/>
            <w:tcBorders>
              <w:top w:val="none" w:sz="0" w:space="0" w:color="FFFFFF"/>
              <w:left w:val="none" w:sz="0" w:space="0" w:color="FFFFFF"/>
              <w:bottom w:val="none" w:sz="0" w:space="0" w:color="FFFFFF"/>
              <w:right w:val="none" w:sz="0" w:space="0" w:color="FFFFFF"/>
            </w:tcBorders>
            <w:tcMar>
              <w:top w:w="110" w:type="dxa"/>
              <w:left w:w="100" w:type="dxa"/>
              <w:bottom w:w="110" w:type="dxa"/>
              <w:right w:w="100" w:type="dxa"/>
            </w:tcMar>
          </w:tcPr>
          <w:p w14:paraId="2CB6108B" w14:textId="7772B8C9" w:rsidR="00E51176" w:rsidRPr="009D2E8F" w:rsidRDefault="00DC41BC" w:rsidP="00B5670D">
            <w:pPr>
              <w:rPr>
                <w:sz w:val="36"/>
                <w:szCs w:val="36"/>
              </w:rPr>
            </w:pPr>
            <w:r w:rsidRPr="009D2E8F">
              <w:rPr>
                <w:sz w:val="36"/>
                <w:szCs w:val="36"/>
              </w:rPr>
              <w:t>CSE282</w:t>
            </w:r>
            <w:r w:rsidR="00E51176" w:rsidRPr="009D2E8F">
              <w:rPr>
                <w:sz w:val="36"/>
                <w:szCs w:val="36"/>
              </w:rPr>
              <w:t>.</w:t>
            </w:r>
            <w:r w:rsidRPr="009D2E8F">
              <w:rPr>
                <w:sz w:val="36"/>
                <w:szCs w:val="36"/>
              </w:rPr>
              <w:t>5</w:t>
            </w:r>
          </w:p>
        </w:tc>
      </w:tr>
      <w:tr w:rsidR="00E51176" w:rsidRPr="00DC41BC" w14:paraId="32F0DC0E" w14:textId="77777777" w:rsidTr="009D2E8F">
        <w:trPr>
          <w:gridBefore w:val="1"/>
          <w:gridAfter w:val="1"/>
          <w:wBefore w:w="100" w:type="dxa"/>
          <w:wAfter w:w="2600" w:type="dxa"/>
          <w:jc w:val="center"/>
        </w:trPr>
        <w:tc>
          <w:tcPr>
            <w:tcW w:w="2400" w:type="dxa"/>
            <w:tcBorders>
              <w:top w:val="none" w:sz="0" w:space="0" w:color="FFFFFF"/>
              <w:left w:val="none" w:sz="0" w:space="0" w:color="FFFFFF"/>
              <w:bottom w:val="none" w:sz="0" w:space="0" w:color="FFFFFF"/>
              <w:right w:val="none" w:sz="0" w:space="0" w:color="FFFFFF"/>
            </w:tcBorders>
            <w:tcMar>
              <w:top w:w="110" w:type="dxa"/>
              <w:left w:w="100" w:type="dxa"/>
              <w:bottom w:w="110" w:type="dxa"/>
              <w:right w:w="100" w:type="dxa"/>
            </w:tcMar>
          </w:tcPr>
          <w:p w14:paraId="6AA77E04" w14:textId="77777777" w:rsidR="00E51176" w:rsidRPr="009D2E8F" w:rsidRDefault="00E51176" w:rsidP="00B5670D">
            <w:pPr>
              <w:rPr>
                <w:sz w:val="36"/>
                <w:szCs w:val="36"/>
              </w:rPr>
            </w:pPr>
            <w:r w:rsidRPr="009D2E8F">
              <w:rPr>
                <w:b/>
                <w:bCs/>
                <w:color w:val="1F3864"/>
                <w:sz w:val="36"/>
                <w:szCs w:val="36"/>
              </w:rPr>
              <w:t>Semester</w:t>
            </w:r>
          </w:p>
        </w:tc>
        <w:tc>
          <w:tcPr>
            <w:tcW w:w="300" w:type="dxa"/>
            <w:tcBorders>
              <w:top w:val="none" w:sz="0" w:space="0" w:color="FFFFFF"/>
              <w:left w:val="none" w:sz="0" w:space="0" w:color="FFFFFF"/>
              <w:bottom w:val="none" w:sz="0" w:space="0" w:color="FFFFFF"/>
              <w:right w:val="none" w:sz="0" w:space="0" w:color="FFFFFF"/>
            </w:tcBorders>
            <w:tcMar>
              <w:top w:w="110" w:type="dxa"/>
              <w:bottom w:w="110" w:type="dxa"/>
            </w:tcMar>
          </w:tcPr>
          <w:p w14:paraId="369A4F06" w14:textId="77777777" w:rsidR="00E51176" w:rsidRPr="009D2E8F" w:rsidRDefault="00E51176" w:rsidP="00B5670D">
            <w:pPr>
              <w:rPr>
                <w:sz w:val="36"/>
                <w:szCs w:val="36"/>
              </w:rPr>
            </w:pPr>
            <w:r w:rsidRPr="009D2E8F">
              <w:rPr>
                <w:b/>
                <w:bCs/>
                <w:color w:val="1F3864"/>
                <w:sz w:val="36"/>
                <w:szCs w:val="36"/>
              </w:rPr>
              <w:t>:</w:t>
            </w:r>
          </w:p>
        </w:tc>
        <w:tc>
          <w:tcPr>
            <w:tcW w:w="3600" w:type="dxa"/>
            <w:gridSpan w:val="3"/>
            <w:tcBorders>
              <w:top w:val="none" w:sz="0" w:space="0" w:color="FFFFFF"/>
              <w:left w:val="none" w:sz="0" w:space="0" w:color="FFFFFF"/>
              <w:bottom w:val="none" w:sz="0" w:space="0" w:color="FFFFFF"/>
              <w:right w:val="none" w:sz="0" w:space="0" w:color="FFFFFF"/>
            </w:tcBorders>
            <w:tcMar>
              <w:top w:w="110" w:type="dxa"/>
              <w:left w:w="100" w:type="dxa"/>
              <w:bottom w:w="110" w:type="dxa"/>
              <w:right w:w="100" w:type="dxa"/>
            </w:tcMar>
          </w:tcPr>
          <w:p w14:paraId="58D65E6A" w14:textId="7876D9AA" w:rsidR="009D2E8F" w:rsidRPr="009D2E8F" w:rsidRDefault="009D2E8F" w:rsidP="00B5670D">
            <w:pPr>
              <w:rPr>
                <w:sz w:val="36"/>
                <w:szCs w:val="36"/>
              </w:rPr>
            </w:pPr>
            <w:r w:rsidRPr="009D2E8F">
              <w:rPr>
                <w:noProof/>
                <w:sz w:val="36"/>
                <w:szCs w:val="36"/>
              </w:rPr>
              <mc:AlternateContent>
                <mc:Choice Requires="wps">
                  <w:drawing>
                    <wp:anchor distT="45720" distB="45720" distL="114300" distR="114300" simplePos="0" relativeHeight="251658240" behindDoc="0" locked="0" layoutInCell="1" allowOverlap="1" wp14:anchorId="301F22A3" wp14:editId="78E2CF08">
                      <wp:simplePos x="0" y="0"/>
                      <wp:positionH relativeFrom="column">
                        <wp:posOffset>-17780</wp:posOffset>
                      </wp:positionH>
                      <wp:positionV relativeFrom="paragraph">
                        <wp:posOffset>614680</wp:posOffset>
                      </wp:positionV>
                      <wp:extent cx="2216150" cy="26670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266700"/>
                              </a:xfrm>
                              <a:prstGeom prst="rect">
                                <a:avLst/>
                              </a:prstGeom>
                              <a:solidFill>
                                <a:srgbClr val="FFFFFF"/>
                              </a:solidFill>
                              <a:ln w="9525">
                                <a:solidFill>
                                  <a:srgbClr val="000000"/>
                                </a:solidFill>
                                <a:miter lim="800000"/>
                                <a:headEnd/>
                                <a:tailEnd/>
                              </a:ln>
                            </wps:spPr>
                            <wps:txbx>
                              <w:txbxContent>
                                <w:p w14:paraId="18466094" w14:textId="0547D58C" w:rsidR="009D2E8F" w:rsidRPr="009D2E8F" w:rsidRDefault="009D2E8F">
                                  <w:pPr>
                                    <w:rPr>
                                      <w:sz w:val="28"/>
                                      <w:szCs w:val="28"/>
                                    </w:rPr>
                                  </w:pPr>
                                  <w:r w:rsidRPr="009D2E8F">
                                    <w:rPr>
                                      <w:b/>
                                      <w:bCs/>
                                      <w:color w:val="1F3864"/>
                                      <w:sz w:val="24"/>
                                      <w:szCs w:val="24"/>
                                    </w:rPr>
                                    <w:t>Submission Date: 28/09/2026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F22A3" id="_x0000_t202" coordsize="21600,21600" o:spt="202" path="m,l,21600r21600,l21600,xe">
                      <v:stroke joinstyle="miter"/>
                      <v:path gradientshapeok="t" o:connecttype="rect"/>
                    </v:shapetype>
                    <v:shape id="Text Box 2" o:spid="_x0000_s1026" type="#_x0000_t202" style="position:absolute;margin-left:-1.4pt;margin-top:48.4pt;width:174.5pt;height:2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">
                      <v:textbox>
                        <w:txbxContent>
                          <w:p w14:paraId="18466094" w14:textId="0547D58C" w:rsidR="009D2E8F" w:rsidRPr="009D2E8F" w:rsidRDefault="009D2E8F">
                            <w:pPr>
                              <w:rPr>
                                <w:sz w:val="28"/>
                                <w:szCs w:val="28"/>
                              </w:rPr>
                            </w:pPr>
                            <w:r w:rsidRPr="009D2E8F">
                              <w:rPr>
                                <w:b/>
                                <w:bCs/>
                                <w:color w:val="1F3864"/>
                                <w:sz w:val="24"/>
                                <w:szCs w:val="24"/>
                              </w:rPr>
                              <w:t>Submission Date: 28/09/2026</w:t>
                            </w:r>
                          </w:p>
                        </w:txbxContent>
                      </v:textbox>
                      <w10:wrap type="square"/>
                    </v:shape>
                  </w:pict>
                </mc:Fallback>
              </mc:AlternateContent>
            </w:r>
            <w:r w:rsidR="00E51176" w:rsidRPr="009D2E8F">
              <w:rPr>
                <w:sz w:val="36"/>
                <w:szCs w:val="36"/>
              </w:rPr>
              <w:t>Summer 2026</w:t>
            </w:r>
          </w:p>
        </w:tc>
      </w:tr>
      <w:tr w:rsidR="00E51176" w:rsidRPr="00DC41BC" w14:paraId="0FE42653" w14:textId="77777777" w:rsidTr="009D2E8F">
        <w:trPr>
          <w:jc w:val="center"/>
        </w:trPr>
        <w:tc>
          <w:tcPr>
            <w:tcW w:w="4350" w:type="dxa"/>
            <w:gridSpan w:val="4"/>
            <w:tcBorders>
              <w:top w:val="single" w:sz="8" w:space="0" w:color="1F3864"/>
              <w:left w:val="single" w:sz="8" w:space="0" w:color="1F3864"/>
              <w:bottom w:val="single" w:sz="8" w:space="0" w:color="1F3864"/>
              <w:right w:val="single" w:sz="8" w:space="0" w:color="1F3864"/>
            </w:tcBorders>
            <w:tcMar>
              <w:top w:w="0" w:type="dxa"/>
              <w:left w:w="200" w:type="dxa"/>
              <w:bottom w:w="160" w:type="dxa"/>
              <w:right w:w="200" w:type="dxa"/>
            </w:tcMar>
          </w:tcPr>
          <w:p w14:paraId="1A5E3AF1" w14:textId="77777777" w:rsidR="00E51176" w:rsidRPr="009D2E8F" w:rsidRDefault="00E51176" w:rsidP="00B5670D">
            <w:pPr>
              <w:shd w:val="clear" w:color="auto" w:fill="1F3864"/>
              <w:jc w:val="center"/>
              <w:rPr>
                <w:sz w:val="20"/>
                <w:szCs w:val="20"/>
              </w:rPr>
            </w:pPr>
            <w:r w:rsidRPr="009D2E8F">
              <w:rPr>
                <w:b/>
                <w:bCs/>
                <w:color w:val="FFFFFF"/>
                <w:sz w:val="24"/>
                <w:szCs w:val="24"/>
              </w:rPr>
              <w:t>Submitted To</w:t>
            </w:r>
          </w:p>
          <w:p w14:paraId="79C403AB" w14:textId="77777777" w:rsidR="00E51176" w:rsidRPr="009D2E8F" w:rsidRDefault="00AF0D7C" w:rsidP="00B5670D">
            <w:pPr>
              <w:spacing w:after="60"/>
              <w:jc w:val="center"/>
              <w:rPr>
                <w:b/>
                <w:bCs/>
                <w:sz w:val="24"/>
                <w:szCs w:val="24"/>
              </w:rPr>
            </w:pPr>
            <w:r w:rsidRPr="009D2E8F">
              <w:rPr>
                <w:b/>
                <w:bCs/>
                <w:sz w:val="24"/>
                <w:szCs w:val="24"/>
              </w:rPr>
              <w:t>M</w:t>
            </w:r>
            <w:r w:rsidR="00AE00ED" w:rsidRPr="009D2E8F">
              <w:rPr>
                <w:b/>
                <w:bCs/>
                <w:sz w:val="24"/>
                <w:szCs w:val="24"/>
              </w:rPr>
              <w:t>d Ayon Mia</w:t>
            </w:r>
          </w:p>
          <w:p w14:paraId="743D86DE" w14:textId="77777777" w:rsidR="00AE00ED" w:rsidRPr="009D2E8F" w:rsidRDefault="00AE00ED" w:rsidP="00B5670D">
            <w:pPr>
              <w:spacing w:after="60"/>
              <w:jc w:val="center"/>
              <w:rPr>
                <w:sz w:val="24"/>
                <w:szCs w:val="24"/>
              </w:rPr>
            </w:pPr>
            <w:r w:rsidRPr="009D2E8F">
              <w:rPr>
                <w:sz w:val="24"/>
                <w:szCs w:val="24"/>
              </w:rPr>
              <w:t>Lecturer</w:t>
            </w:r>
          </w:p>
          <w:p w14:paraId="4A2984E2" w14:textId="77777777" w:rsidR="00AE00ED" w:rsidRPr="009D2E8F" w:rsidRDefault="00AE00ED" w:rsidP="00B5670D">
            <w:pPr>
              <w:spacing w:after="60"/>
              <w:jc w:val="center"/>
              <w:rPr>
                <w:sz w:val="24"/>
                <w:szCs w:val="24"/>
              </w:rPr>
            </w:pPr>
            <w:r w:rsidRPr="009D2E8F">
              <w:rPr>
                <w:sz w:val="24"/>
                <w:szCs w:val="24"/>
              </w:rPr>
              <w:t>Dept of CSE</w:t>
            </w:r>
          </w:p>
          <w:p w14:paraId="7EAF65F6" w14:textId="0575C17E" w:rsidR="00AE00ED" w:rsidRPr="00DC41BC" w:rsidRDefault="00AE00ED" w:rsidP="00B5670D">
            <w:pPr>
              <w:spacing w:after="60"/>
              <w:jc w:val="center"/>
              <w:rPr>
                <w:sz w:val="14"/>
                <w:szCs w:val="14"/>
              </w:rPr>
            </w:pPr>
            <w:r w:rsidRPr="009D2E8F">
              <w:rPr>
                <w:sz w:val="24"/>
                <w:szCs w:val="24"/>
              </w:rPr>
              <w:t>Southeast University</w:t>
            </w:r>
          </w:p>
        </w:tc>
        <w:tc>
          <w:tcPr>
            <w:tcW w:w="300" w:type="dxa"/>
            <w:tcBorders>
              <w:top w:val="none" w:sz="0" w:space="0" w:color="FFFFFF"/>
              <w:left w:val="none" w:sz="0" w:space="0" w:color="FFFFFF"/>
              <w:bottom w:val="none" w:sz="0" w:space="0" w:color="FFFFFF"/>
              <w:right w:val="none" w:sz="0" w:space="0" w:color="FFFFFF"/>
            </w:tcBorders>
          </w:tcPr>
          <w:p w14:paraId="29E7782B" w14:textId="77777777" w:rsidR="00E51176" w:rsidRPr="00DC41BC" w:rsidRDefault="00E51176" w:rsidP="00B5670D">
            <w:pPr>
              <w:rPr>
                <w:sz w:val="14"/>
                <w:szCs w:val="14"/>
              </w:rPr>
            </w:pPr>
          </w:p>
        </w:tc>
        <w:tc>
          <w:tcPr>
            <w:tcW w:w="4350" w:type="dxa"/>
            <w:gridSpan w:val="2"/>
            <w:tcBorders>
              <w:top w:val="single" w:sz="8" w:space="0" w:color="1F3864"/>
              <w:left w:val="single" w:sz="8" w:space="0" w:color="1F3864"/>
              <w:bottom w:val="single" w:sz="8" w:space="0" w:color="1F3864"/>
              <w:right w:val="single" w:sz="8" w:space="0" w:color="1F3864"/>
            </w:tcBorders>
            <w:tcMar>
              <w:top w:w="0" w:type="dxa"/>
              <w:left w:w="200" w:type="dxa"/>
              <w:bottom w:w="160" w:type="dxa"/>
              <w:right w:w="200" w:type="dxa"/>
            </w:tcMar>
          </w:tcPr>
          <w:p w14:paraId="2FF9CF61" w14:textId="77777777" w:rsidR="00E51176" w:rsidRPr="009D2E8F" w:rsidRDefault="00E51176" w:rsidP="00B5670D">
            <w:pPr>
              <w:shd w:val="clear" w:color="auto" w:fill="1F3864"/>
              <w:jc w:val="center"/>
              <w:rPr>
                <w:sz w:val="20"/>
                <w:szCs w:val="20"/>
              </w:rPr>
            </w:pPr>
            <w:r w:rsidRPr="009D2E8F">
              <w:rPr>
                <w:b/>
                <w:bCs/>
                <w:color w:val="FFFFFF"/>
                <w:sz w:val="24"/>
                <w:szCs w:val="24"/>
              </w:rPr>
              <w:t>Submitted By</w:t>
            </w:r>
          </w:p>
          <w:p w14:paraId="00752C7F" w14:textId="77777777" w:rsidR="00E51176" w:rsidRPr="009D2E8F" w:rsidRDefault="00DC41BC" w:rsidP="00DC41BC">
            <w:pPr>
              <w:spacing w:after="60"/>
              <w:rPr>
                <w:b/>
                <w:bCs/>
                <w:sz w:val="24"/>
                <w:szCs w:val="24"/>
              </w:rPr>
            </w:pPr>
            <w:r w:rsidRPr="009D2E8F">
              <w:rPr>
                <w:b/>
                <w:bCs/>
                <w:sz w:val="24"/>
                <w:szCs w:val="24"/>
              </w:rPr>
              <w:t xml:space="preserve">Muhammad Sydul Islam </w:t>
            </w:r>
            <w:r w:rsidR="00E36BA5" w:rsidRPr="009D2E8F">
              <w:rPr>
                <w:b/>
                <w:bCs/>
                <w:sz w:val="24"/>
                <w:szCs w:val="24"/>
              </w:rPr>
              <w:t>(2024100000409)</w:t>
            </w:r>
          </w:p>
          <w:p w14:paraId="3959A611" w14:textId="77777777" w:rsidR="00E36BA5" w:rsidRPr="009D2E8F" w:rsidRDefault="00E36BA5" w:rsidP="00DC41BC">
            <w:pPr>
              <w:spacing w:after="60"/>
              <w:rPr>
                <w:sz w:val="24"/>
                <w:szCs w:val="24"/>
              </w:rPr>
            </w:pPr>
            <w:proofErr w:type="spellStart"/>
            <w:r w:rsidRPr="009D2E8F">
              <w:rPr>
                <w:sz w:val="24"/>
                <w:szCs w:val="24"/>
              </w:rPr>
              <w:t>Ainun</w:t>
            </w:r>
            <w:proofErr w:type="spellEnd"/>
            <w:r w:rsidRPr="009D2E8F">
              <w:rPr>
                <w:sz w:val="24"/>
                <w:szCs w:val="24"/>
              </w:rPr>
              <w:t xml:space="preserve"> Nahar Kona (2024100000433)</w:t>
            </w:r>
          </w:p>
          <w:p w14:paraId="61627AFF" w14:textId="77777777" w:rsidR="00E36BA5" w:rsidRPr="009D2E8F" w:rsidRDefault="00E36BA5" w:rsidP="00DC41BC">
            <w:pPr>
              <w:spacing w:after="60"/>
              <w:rPr>
                <w:sz w:val="24"/>
                <w:szCs w:val="24"/>
              </w:rPr>
            </w:pPr>
            <w:r w:rsidRPr="009D2E8F">
              <w:rPr>
                <w:sz w:val="24"/>
                <w:szCs w:val="24"/>
              </w:rPr>
              <w:t xml:space="preserve">Sadia Islam </w:t>
            </w:r>
            <w:proofErr w:type="spellStart"/>
            <w:r w:rsidRPr="009D2E8F">
              <w:rPr>
                <w:sz w:val="24"/>
                <w:szCs w:val="24"/>
              </w:rPr>
              <w:t>S</w:t>
            </w:r>
            <w:r w:rsidR="00BE412B" w:rsidRPr="009D2E8F">
              <w:rPr>
                <w:sz w:val="24"/>
                <w:szCs w:val="24"/>
              </w:rPr>
              <w:t>inthya</w:t>
            </w:r>
            <w:proofErr w:type="spellEnd"/>
            <w:r w:rsidR="00BE412B" w:rsidRPr="009D2E8F">
              <w:rPr>
                <w:sz w:val="24"/>
                <w:szCs w:val="24"/>
              </w:rPr>
              <w:t xml:space="preserve"> (204100000056)</w:t>
            </w:r>
          </w:p>
          <w:p w14:paraId="1F3A0525" w14:textId="5AC76C3E" w:rsidR="00BE412B" w:rsidRPr="00E36BA5" w:rsidRDefault="00BE412B" w:rsidP="00DC41BC">
            <w:pPr>
              <w:spacing w:after="60"/>
              <w:rPr>
                <w:sz w:val="18"/>
                <w:szCs w:val="18"/>
              </w:rPr>
            </w:pPr>
            <w:proofErr w:type="spellStart"/>
            <w:r w:rsidRPr="009D2E8F">
              <w:rPr>
                <w:sz w:val="24"/>
                <w:szCs w:val="24"/>
              </w:rPr>
              <w:t>Saidur</w:t>
            </w:r>
            <w:proofErr w:type="spellEnd"/>
            <w:r w:rsidRPr="009D2E8F">
              <w:rPr>
                <w:sz w:val="24"/>
                <w:szCs w:val="24"/>
              </w:rPr>
              <w:t xml:space="preserve"> Rahman Joy (2024100000246</w:t>
            </w:r>
          </w:p>
        </w:tc>
      </w:tr>
    </w:tbl>
    <w:p w14:paraId="5EEA5FAF" w14:textId="45104BA8" w:rsidR="004C32D9" w:rsidRPr="003C6ED1" w:rsidRDefault="004C32D9"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lastRenderedPageBreak/>
        <w:t xml:space="preserve">1. </w:t>
      </w:r>
      <w:r w:rsidR="00727466" w:rsidRPr="003C6ED1">
        <w:rPr>
          <w:rFonts w:ascii="Times New Roman" w:hAnsi="Times New Roman" w:cs="Times New Roman"/>
          <w:color w:val="000000" w:themeColor="text1"/>
        </w:rPr>
        <w:t>Introduction</w:t>
      </w:r>
    </w:p>
    <w:p w14:paraId="130BE1BD" w14:textId="77777777" w:rsidR="006B56DE" w:rsidRPr="006B56DE" w:rsidRDefault="006B56DE" w:rsidP="008375E2">
      <w:pPr>
        <w:pStyle w:val="Heading1"/>
        <w:spacing w:line="360" w:lineRule="auto"/>
        <w:rPr>
          <w:rFonts w:ascii="Times New Roman" w:hAnsi="Times New Roman" w:cs="Times New Roman"/>
          <w:b w:val="0"/>
          <w:bCs w:val="0"/>
          <w:color w:val="000000" w:themeColor="text1"/>
          <w:sz w:val="24"/>
          <w:szCs w:val="22"/>
        </w:rPr>
      </w:pPr>
      <w:r w:rsidRPr="006B56DE">
        <w:rPr>
          <w:rFonts w:ascii="Times New Roman" w:hAnsi="Times New Roman" w:cs="Times New Roman"/>
          <w:b w:val="0"/>
          <w:bCs w:val="0"/>
          <w:color w:val="000000" w:themeColor="text1"/>
          <w:sz w:val="24"/>
          <w:szCs w:val="22"/>
        </w:rPr>
        <w:t>Online Shop Management System is a Java desktop application that simulates the core operations of an online store: product, customer, order, and payment management. It has a Java Swing graphical interface and stores its data in files.</w:t>
      </w:r>
    </w:p>
    <w:p w14:paraId="49DFC037" w14:textId="77777777" w:rsidR="006B56DE" w:rsidRPr="006B56DE" w:rsidRDefault="006B56DE" w:rsidP="008375E2">
      <w:pPr>
        <w:pStyle w:val="Heading1"/>
        <w:spacing w:line="360" w:lineRule="auto"/>
        <w:rPr>
          <w:rFonts w:ascii="Times New Roman" w:hAnsi="Times New Roman" w:cs="Times New Roman"/>
          <w:b w:val="0"/>
          <w:bCs w:val="0"/>
          <w:color w:val="000000" w:themeColor="text1"/>
          <w:sz w:val="24"/>
          <w:szCs w:val="22"/>
        </w:rPr>
      </w:pPr>
      <w:r w:rsidRPr="006B56DE">
        <w:rPr>
          <w:rFonts w:ascii="Times New Roman" w:hAnsi="Times New Roman" w:cs="Times New Roman"/>
          <w:b w:val="0"/>
          <w:bCs w:val="0"/>
          <w:color w:val="000000" w:themeColor="text1"/>
          <w:sz w:val="24"/>
          <w:szCs w:val="22"/>
        </w:rPr>
        <w:t>The project applies the four OOP principles (encapsulation, abstraction, inheritance, and polymorphism) and includes exception handling and stock management.</w:t>
      </w:r>
    </w:p>
    <w:p w14:paraId="27DDCC6F" w14:textId="77777777" w:rsidR="006B56DE" w:rsidRPr="006B56DE" w:rsidRDefault="006B56DE" w:rsidP="008375E2">
      <w:pPr>
        <w:pStyle w:val="Heading1"/>
        <w:spacing w:line="360" w:lineRule="auto"/>
        <w:rPr>
          <w:rFonts w:ascii="Times New Roman" w:hAnsi="Times New Roman" w:cs="Times New Roman"/>
          <w:b w:val="0"/>
          <w:bCs w:val="0"/>
          <w:color w:val="000000" w:themeColor="text1"/>
          <w:sz w:val="24"/>
          <w:szCs w:val="22"/>
        </w:rPr>
      </w:pPr>
      <w:r w:rsidRPr="006B56DE">
        <w:rPr>
          <w:rFonts w:ascii="Times New Roman" w:hAnsi="Times New Roman" w:cs="Times New Roman"/>
          <w:b w:val="0"/>
          <w:bCs w:val="0"/>
          <w:color w:val="000000" w:themeColor="text1"/>
          <w:sz w:val="24"/>
          <w:szCs w:val="22"/>
        </w:rPr>
        <w:t>I dropped the course and project-type wording since you wanted it to be only about the project. If you want it even shorter, I can cut it to two lines, or I can add this to the cover page as an abstract.</w:t>
      </w:r>
    </w:p>
    <w:p w14:paraId="73F9056D" w14:textId="77777777" w:rsidR="002107BE" w:rsidRPr="003C6ED1" w:rsidRDefault="00A24946"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2. Objectives</w:t>
      </w:r>
    </w:p>
    <w:p w14:paraId="41AE1633" w14:textId="77777777" w:rsidR="00E17774" w:rsidRPr="00197BAA" w:rsidRDefault="00E17774" w:rsidP="008375E2">
      <w:pPr>
        <w:spacing w:line="360" w:lineRule="auto"/>
        <w:rPr>
          <w:rFonts w:cs="Times New Roman"/>
          <w:color w:val="000000" w:themeColor="text1"/>
          <w:sz w:val="24"/>
          <w:szCs w:val="24"/>
        </w:rPr>
      </w:pPr>
    </w:p>
    <w:p w14:paraId="64B8456C" w14:textId="6EF10D6C" w:rsidR="00E17774" w:rsidRPr="00197BAA" w:rsidRDefault="00E17774" w:rsidP="008375E2">
      <w:pPr>
        <w:pStyle w:val="ListParagraph"/>
        <w:numPr>
          <w:ilvl w:val="0"/>
          <w:numId w:val="10"/>
        </w:numPr>
        <w:spacing w:line="360" w:lineRule="auto"/>
        <w:rPr>
          <w:rFonts w:cs="Times New Roman"/>
          <w:color w:val="000000" w:themeColor="text1"/>
          <w:sz w:val="24"/>
          <w:szCs w:val="24"/>
        </w:rPr>
      </w:pPr>
      <w:r w:rsidRPr="00197BAA">
        <w:rPr>
          <w:rFonts w:cs="Times New Roman"/>
          <w:color w:val="000000" w:themeColor="text1"/>
          <w:sz w:val="24"/>
          <w:szCs w:val="24"/>
        </w:rPr>
        <w:t xml:space="preserve">Develop a user-friendly Java Swing-based Online Shop Management System using Object-Oriented Programming concepts. </w:t>
      </w:r>
    </w:p>
    <w:p w14:paraId="0C4C35CD" w14:textId="254F6559" w:rsidR="00E17774" w:rsidRPr="00197BAA" w:rsidRDefault="00E17774" w:rsidP="008375E2">
      <w:pPr>
        <w:pStyle w:val="ListParagraph"/>
        <w:numPr>
          <w:ilvl w:val="0"/>
          <w:numId w:val="10"/>
        </w:numPr>
        <w:spacing w:line="360" w:lineRule="auto"/>
        <w:rPr>
          <w:rFonts w:cs="Times New Roman"/>
          <w:color w:val="000000" w:themeColor="text1"/>
          <w:sz w:val="24"/>
          <w:szCs w:val="24"/>
        </w:rPr>
      </w:pPr>
      <w:r w:rsidRPr="00197BAA">
        <w:rPr>
          <w:rFonts w:cs="Times New Roman"/>
          <w:color w:val="000000" w:themeColor="text1"/>
          <w:sz w:val="24"/>
          <w:szCs w:val="24"/>
        </w:rPr>
        <w:t xml:space="preserve">Manage products, customers, orders, stock, and different payment methods efficiently. </w:t>
      </w:r>
    </w:p>
    <w:p w14:paraId="62B8ACB9" w14:textId="679362C0" w:rsidR="00E17774" w:rsidRPr="00197BAA" w:rsidRDefault="00E17774" w:rsidP="008375E2">
      <w:pPr>
        <w:pStyle w:val="ListParagraph"/>
        <w:numPr>
          <w:ilvl w:val="0"/>
          <w:numId w:val="10"/>
        </w:numPr>
        <w:spacing w:line="360" w:lineRule="auto"/>
        <w:rPr>
          <w:rFonts w:cs="Times New Roman"/>
          <w:color w:val="000000" w:themeColor="text1"/>
          <w:sz w:val="24"/>
          <w:szCs w:val="24"/>
        </w:rPr>
      </w:pPr>
      <w:r w:rsidRPr="00197BAA">
        <w:rPr>
          <w:rFonts w:cs="Times New Roman"/>
          <w:color w:val="000000" w:themeColor="text1"/>
          <w:sz w:val="24"/>
          <w:szCs w:val="24"/>
        </w:rPr>
        <w:t xml:space="preserve">Implement Encapsulation, Abstraction, Inheritance, Polymorphism, validation, and custom exception handling. </w:t>
      </w:r>
    </w:p>
    <w:p w14:paraId="443CB6EA" w14:textId="323A5E9A" w:rsidR="008375E2" w:rsidRPr="00197BAA" w:rsidRDefault="00E17774" w:rsidP="008375E2">
      <w:pPr>
        <w:pStyle w:val="ListParagraph"/>
        <w:numPr>
          <w:ilvl w:val="0"/>
          <w:numId w:val="10"/>
        </w:numPr>
        <w:spacing w:line="360" w:lineRule="auto"/>
        <w:rPr>
          <w:rFonts w:cs="Times New Roman"/>
          <w:color w:val="000000" w:themeColor="text1"/>
        </w:rPr>
      </w:pPr>
      <w:r w:rsidRPr="00197BAA">
        <w:rPr>
          <w:rFonts w:cs="Times New Roman"/>
          <w:color w:val="000000" w:themeColor="text1"/>
          <w:sz w:val="24"/>
          <w:szCs w:val="24"/>
        </w:rPr>
        <w:t>Maintain application data through local file storage and develop a modular, maintainable system</w:t>
      </w:r>
      <w:r w:rsidRPr="003C6ED1">
        <w:rPr>
          <w:rFonts w:cs="Times New Roman"/>
          <w:color w:val="000000" w:themeColor="text1"/>
        </w:rPr>
        <w:t>.</w:t>
      </w:r>
    </w:p>
    <w:p w14:paraId="50E54903" w14:textId="2184D288" w:rsidR="002107BE" w:rsidRPr="003C6ED1" w:rsidRDefault="00A24946"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3. Motivation</w:t>
      </w:r>
    </w:p>
    <w:p w14:paraId="072EE69D" w14:textId="77777777" w:rsidR="002107BE" w:rsidRPr="00197BAA" w:rsidRDefault="00A24946" w:rsidP="008375E2">
      <w:pPr>
        <w:spacing w:line="360" w:lineRule="auto"/>
        <w:rPr>
          <w:rFonts w:cs="Times New Roman"/>
          <w:color w:val="000000" w:themeColor="text1"/>
          <w:sz w:val="24"/>
          <w:szCs w:val="24"/>
        </w:rPr>
      </w:pPr>
      <w:r w:rsidRPr="00197BAA">
        <w:rPr>
          <w:rFonts w:cs="Times New Roman"/>
          <w:color w:val="000000" w:themeColor="text1"/>
          <w:sz w:val="24"/>
          <w:szCs w:val="24"/>
        </w:rPr>
        <w:t>Online shopping has become an important part of modern commerce. Managing products, customers, orders, stock, and payments manually can become difficult as the number of transactions increases.</w:t>
      </w:r>
    </w:p>
    <w:p w14:paraId="2D51C571" w14:textId="77777777" w:rsidR="002107BE" w:rsidRPr="00197BAA" w:rsidRDefault="00A24946" w:rsidP="008375E2">
      <w:pPr>
        <w:spacing w:line="360" w:lineRule="auto"/>
        <w:rPr>
          <w:rFonts w:cs="Times New Roman"/>
          <w:color w:val="000000" w:themeColor="text1"/>
          <w:sz w:val="24"/>
          <w:szCs w:val="24"/>
        </w:rPr>
      </w:pPr>
      <w:r w:rsidRPr="00197BAA">
        <w:rPr>
          <w:rFonts w:cs="Times New Roman"/>
          <w:color w:val="000000" w:themeColor="text1"/>
          <w:sz w:val="24"/>
          <w:szCs w:val="24"/>
        </w:rPr>
        <w:t>This project was selected to understand how a real-world shopping system can be represented using programming concepts learned in Java. It also provides practical experience with classes, inheritance, interfaces, polymorphism, exception handling, and file handling in a complete application.</w:t>
      </w:r>
    </w:p>
    <w:p w14:paraId="76A70FE1" w14:textId="5A4FBEFC" w:rsidR="006B56DE" w:rsidRPr="003C6ED1" w:rsidRDefault="006B56DE" w:rsidP="008375E2">
      <w:pPr>
        <w:pStyle w:val="Heading1"/>
        <w:spacing w:line="360" w:lineRule="auto"/>
        <w:rPr>
          <w:rFonts w:ascii="Times New Roman" w:hAnsi="Times New Roman" w:cs="Times New Roman"/>
          <w:color w:val="000000" w:themeColor="text1"/>
        </w:rPr>
      </w:pPr>
    </w:p>
    <w:p w14:paraId="35104091" w14:textId="2D17F219" w:rsidR="002107BE" w:rsidRPr="003C6ED1" w:rsidRDefault="00A24946"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4. Applications</w:t>
      </w:r>
    </w:p>
    <w:p w14:paraId="4B89BD36" w14:textId="59492031" w:rsidR="002107BE" w:rsidRPr="00765E00" w:rsidRDefault="00A24946" w:rsidP="008375E2">
      <w:pPr>
        <w:spacing w:line="360" w:lineRule="auto"/>
        <w:rPr>
          <w:rFonts w:cs="Times New Roman"/>
          <w:color w:val="000000" w:themeColor="text1"/>
          <w:sz w:val="24"/>
          <w:szCs w:val="24"/>
        </w:rPr>
      </w:pPr>
      <w:r w:rsidRPr="00765E00">
        <w:rPr>
          <w:rFonts w:cs="Times New Roman"/>
          <w:color w:val="000000" w:themeColor="text1"/>
          <w:sz w:val="24"/>
          <w:szCs w:val="24"/>
        </w:rPr>
        <w:t>The Online Shop Management System can be used as a simplified model of a small-scale online shopping or retail management application.</w:t>
      </w:r>
    </w:p>
    <w:p w14:paraId="7E2CA5D8" w14:textId="68963F01" w:rsidR="002107BE" w:rsidRPr="003C6ED1" w:rsidRDefault="00A24946" w:rsidP="008375E2">
      <w:pPr>
        <w:pStyle w:val="Heading2"/>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4.1 Potential Users</w:t>
      </w:r>
    </w:p>
    <w:p w14:paraId="11E33885" w14:textId="48ADBA39"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Shop owners</w:t>
      </w:r>
    </w:p>
    <w:p w14:paraId="54FC1344" w14:textId="37D50902"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Small business operators</w:t>
      </w:r>
    </w:p>
    <w:p w14:paraId="657C0672" w14:textId="383334AB"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Store managers</w:t>
      </w:r>
    </w:p>
    <w:p w14:paraId="62102F16" w14:textId="4CBE5938"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Sales representatives</w:t>
      </w:r>
    </w:p>
    <w:p w14:paraId="21EB3982" w14:textId="476300B7"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Customers</w:t>
      </w:r>
    </w:p>
    <w:p w14:paraId="5809F3E3" w14:textId="440C142B"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Students learning Java and OOP concepts</w:t>
      </w:r>
    </w:p>
    <w:p w14:paraId="10DE2622" w14:textId="2821335A" w:rsidR="002107BE" w:rsidRPr="003C6ED1" w:rsidRDefault="00A24946" w:rsidP="008375E2">
      <w:pPr>
        <w:pStyle w:val="Heading2"/>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4.2 Practical Uses and Benefits</w:t>
      </w:r>
    </w:p>
    <w:p w14:paraId="35699196" w14:textId="3E961049"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Maintain product information and track stock.</w:t>
      </w:r>
    </w:p>
    <w:p w14:paraId="2E02F9EA" w14:textId="15E89D4C"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Register and manage customer information.</w:t>
      </w:r>
    </w:p>
    <w:p w14:paraId="433A585B" w14:textId="4A5EC4B0"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Manage customer orders.</w:t>
      </w:r>
    </w:p>
    <w:p w14:paraId="305C6670" w14:textId="12A5CCE1" w:rsidR="002107BE"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Process different types of payments.</w:t>
      </w:r>
    </w:p>
    <w:p w14:paraId="2AD9F7F2" w14:textId="0090235C" w:rsidR="00CC4106" w:rsidRPr="00765E00" w:rsidRDefault="00A24946" w:rsidP="008375E2">
      <w:pPr>
        <w:pStyle w:val="ListBullet"/>
        <w:spacing w:line="360" w:lineRule="auto"/>
        <w:rPr>
          <w:rFonts w:cs="Times New Roman"/>
          <w:color w:val="000000" w:themeColor="text1"/>
          <w:sz w:val="24"/>
          <w:szCs w:val="24"/>
        </w:rPr>
      </w:pPr>
      <w:r w:rsidRPr="00765E00">
        <w:rPr>
          <w:rFonts w:cs="Times New Roman"/>
          <w:color w:val="000000" w:themeColor="text1"/>
          <w:sz w:val="24"/>
          <w:szCs w:val="24"/>
        </w:rPr>
        <w:t>Demonstrate a basic e-commerce workflow.</w:t>
      </w:r>
    </w:p>
    <w:p w14:paraId="599AB757" w14:textId="77777777" w:rsidR="00D63B50" w:rsidRDefault="00D63B50" w:rsidP="008375E2">
      <w:pPr>
        <w:pStyle w:val="ListBullet"/>
        <w:numPr>
          <w:ilvl w:val="0"/>
          <w:numId w:val="0"/>
        </w:numPr>
        <w:spacing w:line="360" w:lineRule="auto"/>
        <w:ind w:left="360" w:hanging="360"/>
        <w:rPr>
          <w:rFonts w:cs="Times New Roman"/>
          <w:color w:val="000000" w:themeColor="text1"/>
        </w:rPr>
      </w:pPr>
    </w:p>
    <w:p w14:paraId="7FC69733" w14:textId="6BD09BD1" w:rsidR="00476870" w:rsidRDefault="00476870" w:rsidP="008375E2">
      <w:pPr>
        <w:pStyle w:val="ListBullet"/>
        <w:numPr>
          <w:ilvl w:val="0"/>
          <w:numId w:val="0"/>
        </w:numPr>
        <w:spacing w:line="360" w:lineRule="auto"/>
        <w:ind w:left="360" w:hanging="360"/>
        <w:rPr>
          <w:rFonts w:cs="Times New Roman"/>
          <w:color w:val="000000" w:themeColor="text1"/>
        </w:rPr>
      </w:pPr>
    </w:p>
    <w:p w14:paraId="3D898ACD" w14:textId="77777777" w:rsidR="00AD3C5A" w:rsidRDefault="00AD3C5A" w:rsidP="008375E2">
      <w:pPr>
        <w:pStyle w:val="ListBullet"/>
        <w:numPr>
          <w:ilvl w:val="0"/>
          <w:numId w:val="0"/>
        </w:numPr>
        <w:spacing w:line="360" w:lineRule="auto"/>
        <w:ind w:left="360" w:hanging="360"/>
        <w:rPr>
          <w:rFonts w:cs="Times New Roman"/>
          <w:b/>
          <w:bCs/>
          <w:color w:val="000000" w:themeColor="text1"/>
          <w:sz w:val="32"/>
          <w:szCs w:val="32"/>
        </w:rPr>
      </w:pPr>
    </w:p>
    <w:p w14:paraId="44866CC2"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5403E1AE"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73CB77E8"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7CEDCCA3"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5D859E73"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658DA23A"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52974A6C" w14:textId="77777777" w:rsidR="00197BAA" w:rsidRDefault="00197BAA" w:rsidP="008375E2">
      <w:pPr>
        <w:pStyle w:val="ListBullet"/>
        <w:numPr>
          <w:ilvl w:val="0"/>
          <w:numId w:val="0"/>
        </w:numPr>
        <w:spacing w:line="360" w:lineRule="auto"/>
        <w:ind w:left="360" w:hanging="360"/>
        <w:rPr>
          <w:rFonts w:cs="Times New Roman"/>
          <w:b/>
          <w:bCs/>
          <w:color w:val="000000" w:themeColor="text1"/>
          <w:sz w:val="32"/>
          <w:szCs w:val="32"/>
        </w:rPr>
      </w:pPr>
    </w:p>
    <w:p w14:paraId="2993F318" w14:textId="05957ADE" w:rsidR="00476870" w:rsidRDefault="00476870" w:rsidP="008375E2">
      <w:pPr>
        <w:pStyle w:val="ListBullet"/>
        <w:numPr>
          <w:ilvl w:val="0"/>
          <w:numId w:val="0"/>
        </w:numPr>
        <w:spacing w:line="360" w:lineRule="auto"/>
        <w:ind w:left="360" w:hanging="360"/>
        <w:rPr>
          <w:rFonts w:cs="Times New Roman"/>
          <w:b/>
          <w:bCs/>
          <w:color w:val="000000" w:themeColor="text1"/>
          <w:sz w:val="32"/>
          <w:szCs w:val="32"/>
        </w:rPr>
      </w:pPr>
      <w:r w:rsidRPr="00476870">
        <w:rPr>
          <w:rFonts w:cs="Times New Roman"/>
          <w:b/>
          <w:bCs/>
          <w:color w:val="000000" w:themeColor="text1"/>
          <w:sz w:val="32"/>
          <w:szCs w:val="32"/>
        </w:rPr>
        <w:lastRenderedPageBreak/>
        <w:t>5. Project Description</w:t>
      </w:r>
    </w:p>
    <w:p w14:paraId="111EBD53" w14:textId="77777777" w:rsidR="005226BE" w:rsidRPr="00476870" w:rsidRDefault="005226BE" w:rsidP="008375E2">
      <w:pPr>
        <w:pStyle w:val="ListBullet"/>
        <w:numPr>
          <w:ilvl w:val="0"/>
          <w:numId w:val="0"/>
        </w:numPr>
        <w:spacing w:line="360" w:lineRule="auto"/>
        <w:ind w:left="360" w:hanging="360"/>
        <w:rPr>
          <w:rFonts w:cs="Times New Roman"/>
          <w:b/>
          <w:bCs/>
          <w:color w:val="000000" w:themeColor="text1"/>
          <w:sz w:val="32"/>
          <w:szCs w:val="32"/>
        </w:rPr>
      </w:pPr>
    </w:p>
    <w:p w14:paraId="15BCBFB2" w14:textId="77777777" w:rsidR="00541E6C" w:rsidRPr="008375E2" w:rsidRDefault="00541E6C" w:rsidP="008375E2">
      <w:pPr>
        <w:pStyle w:val="ListBullet"/>
        <w:spacing w:line="360" w:lineRule="auto"/>
        <w:rPr>
          <w:rFonts w:cs="Times New Roman"/>
          <w:b/>
          <w:bCs/>
          <w:color w:val="000000" w:themeColor="text1"/>
          <w:sz w:val="28"/>
          <w:szCs w:val="28"/>
        </w:rPr>
      </w:pPr>
      <w:r w:rsidRPr="00541E6C">
        <w:rPr>
          <w:rFonts w:cs="Times New Roman"/>
          <w:b/>
          <w:bCs/>
          <w:color w:val="000000" w:themeColor="text1"/>
          <w:sz w:val="28"/>
          <w:szCs w:val="28"/>
        </w:rPr>
        <w:t>5.1 Overall System Description</w:t>
      </w:r>
    </w:p>
    <w:p w14:paraId="361C863B" w14:textId="1F33C70E" w:rsidR="00AD3C5A" w:rsidRPr="00541E6C" w:rsidRDefault="00AD3C5A" w:rsidP="008375E2">
      <w:pPr>
        <w:pStyle w:val="ListBullet"/>
        <w:numPr>
          <w:ilvl w:val="0"/>
          <w:numId w:val="0"/>
        </w:numPr>
        <w:spacing w:line="360" w:lineRule="auto"/>
        <w:ind w:left="360"/>
        <w:rPr>
          <w:rFonts w:cs="Times New Roman"/>
          <w:b/>
          <w:bCs/>
          <w:color w:val="000000" w:themeColor="text1"/>
        </w:rPr>
      </w:pPr>
    </w:p>
    <w:p w14:paraId="0512C026" w14:textId="5566E9C1" w:rsidR="00541E6C" w:rsidRPr="00541E6C" w:rsidRDefault="00541E6C" w:rsidP="008375E2">
      <w:pPr>
        <w:pStyle w:val="ListBullet"/>
        <w:numPr>
          <w:ilvl w:val="0"/>
          <w:numId w:val="0"/>
        </w:numPr>
        <w:spacing w:line="360" w:lineRule="auto"/>
        <w:rPr>
          <w:rFonts w:cs="Times New Roman"/>
          <w:color w:val="000000" w:themeColor="text1"/>
          <w:sz w:val="24"/>
          <w:szCs w:val="24"/>
        </w:rPr>
      </w:pPr>
      <w:r w:rsidRPr="00541E6C">
        <w:rPr>
          <w:rFonts w:cs="Times New Roman"/>
          <w:color w:val="000000" w:themeColor="text1"/>
          <w:sz w:val="24"/>
          <w:szCs w:val="24"/>
        </w:rPr>
        <w:t xml:space="preserve">The Online Shop Management System is built from a set of interconnected classes, each representing one entity of a real online shop. The main entities are User, Customer, Product, Order, </w:t>
      </w:r>
      <w:proofErr w:type="spellStart"/>
      <w:r w:rsidRPr="00541E6C">
        <w:rPr>
          <w:rFonts w:cs="Times New Roman"/>
          <w:color w:val="000000" w:themeColor="text1"/>
          <w:sz w:val="24"/>
          <w:szCs w:val="24"/>
        </w:rPr>
        <w:t>PaymentMethod</w:t>
      </w:r>
      <w:proofErr w:type="spellEnd"/>
      <w:r w:rsidRPr="00541E6C">
        <w:rPr>
          <w:rFonts w:cs="Times New Roman"/>
          <w:color w:val="000000" w:themeColor="text1"/>
          <w:sz w:val="24"/>
          <w:szCs w:val="24"/>
        </w:rPr>
        <w:t xml:space="preserve">, </w:t>
      </w:r>
      <w:proofErr w:type="spellStart"/>
      <w:r w:rsidRPr="00541E6C">
        <w:rPr>
          <w:rFonts w:cs="Times New Roman"/>
          <w:color w:val="000000" w:themeColor="text1"/>
          <w:sz w:val="24"/>
          <w:szCs w:val="24"/>
        </w:rPr>
        <w:t>CashPayment</w:t>
      </w:r>
      <w:proofErr w:type="spellEnd"/>
      <w:r w:rsidRPr="00541E6C">
        <w:rPr>
          <w:rFonts w:cs="Times New Roman"/>
          <w:color w:val="000000" w:themeColor="text1"/>
          <w:sz w:val="24"/>
          <w:szCs w:val="24"/>
        </w:rPr>
        <w:t xml:space="preserve">, and </w:t>
      </w:r>
      <w:proofErr w:type="spellStart"/>
      <w:r w:rsidRPr="00541E6C">
        <w:rPr>
          <w:rFonts w:cs="Times New Roman"/>
          <w:color w:val="000000" w:themeColor="text1"/>
          <w:sz w:val="24"/>
          <w:szCs w:val="24"/>
        </w:rPr>
        <w:t>MobilePayment</w:t>
      </w:r>
      <w:proofErr w:type="spellEnd"/>
      <w:r w:rsidRPr="00541E6C">
        <w:rPr>
          <w:rFonts w:cs="Times New Roman"/>
          <w:color w:val="000000" w:themeColor="text1"/>
          <w:sz w:val="24"/>
          <w:szCs w:val="24"/>
        </w:rPr>
        <w:t xml:space="preserve">. User holds the properties common to all users, and Customer extends it for shoppers. Product stores item details and stock, and Order links a customer with the products being purchased. Payments go through the </w:t>
      </w:r>
      <w:proofErr w:type="spellStart"/>
      <w:r w:rsidRPr="00541E6C">
        <w:rPr>
          <w:rFonts w:cs="Times New Roman"/>
          <w:color w:val="000000" w:themeColor="text1"/>
          <w:sz w:val="24"/>
          <w:szCs w:val="24"/>
        </w:rPr>
        <w:t>PaymentMethod</w:t>
      </w:r>
      <w:proofErr w:type="spellEnd"/>
      <w:r w:rsidRPr="00541E6C">
        <w:rPr>
          <w:rFonts w:cs="Times New Roman"/>
          <w:color w:val="000000" w:themeColor="text1"/>
          <w:sz w:val="24"/>
          <w:szCs w:val="24"/>
        </w:rPr>
        <w:t xml:space="preserve"> interface, which </w:t>
      </w:r>
      <w:proofErr w:type="spellStart"/>
      <w:r w:rsidRPr="00541E6C">
        <w:rPr>
          <w:rFonts w:cs="Times New Roman"/>
          <w:color w:val="000000" w:themeColor="text1"/>
          <w:sz w:val="24"/>
          <w:szCs w:val="24"/>
        </w:rPr>
        <w:t>CashPayment</w:t>
      </w:r>
      <w:proofErr w:type="spellEnd"/>
      <w:r w:rsidRPr="00541E6C">
        <w:rPr>
          <w:rFonts w:cs="Times New Roman"/>
          <w:color w:val="000000" w:themeColor="text1"/>
          <w:sz w:val="24"/>
          <w:szCs w:val="24"/>
        </w:rPr>
        <w:t xml:space="preserve"> and </w:t>
      </w:r>
      <w:proofErr w:type="spellStart"/>
      <w:r w:rsidRPr="00541E6C">
        <w:rPr>
          <w:rFonts w:cs="Times New Roman"/>
          <w:color w:val="000000" w:themeColor="text1"/>
          <w:sz w:val="24"/>
          <w:szCs w:val="24"/>
        </w:rPr>
        <w:t>MobilePayment</w:t>
      </w:r>
      <w:proofErr w:type="spellEnd"/>
      <w:r w:rsidRPr="00541E6C">
        <w:rPr>
          <w:rFonts w:cs="Times New Roman"/>
          <w:color w:val="000000" w:themeColor="text1"/>
          <w:sz w:val="24"/>
          <w:szCs w:val="24"/>
        </w:rPr>
        <w:t xml:space="preserve"> implement.</w:t>
      </w:r>
    </w:p>
    <w:p w14:paraId="3B6212EC" w14:textId="77777777" w:rsidR="00541E6C" w:rsidRPr="00765E00" w:rsidRDefault="00541E6C" w:rsidP="008375E2">
      <w:pPr>
        <w:pStyle w:val="ListBullet"/>
        <w:numPr>
          <w:ilvl w:val="0"/>
          <w:numId w:val="0"/>
        </w:numPr>
        <w:spacing w:line="360" w:lineRule="auto"/>
        <w:rPr>
          <w:rFonts w:cs="Times New Roman"/>
          <w:color w:val="000000" w:themeColor="text1"/>
          <w:sz w:val="24"/>
          <w:szCs w:val="24"/>
        </w:rPr>
      </w:pPr>
      <w:r w:rsidRPr="00541E6C">
        <w:rPr>
          <w:rFonts w:cs="Times New Roman"/>
          <w:color w:val="000000" w:themeColor="text1"/>
          <w:sz w:val="24"/>
          <w:szCs w:val="24"/>
        </w:rPr>
        <w:t xml:space="preserve">The </w:t>
      </w:r>
      <w:proofErr w:type="spellStart"/>
      <w:r w:rsidRPr="00541E6C">
        <w:rPr>
          <w:rFonts w:cs="Times New Roman"/>
          <w:color w:val="000000" w:themeColor="text1"/>
          <w:sz w:val="24"/>
          <w:szCs w:val="24"/>
        </w:rPr>
        <w:t>MainGUI</w:t>
      </w:r>
      <w:proofErr w:type="spellEnd"/>
      <w:r w:rsidRPr="00541E6C">
        <w:rPr>
          <w:rFonts w:cs="Times New Roman"/>
          <w:color w:val="000000" w:themeColor="text1"/>
          <w:sz w:val="24"/>
          <w:szCs w:val="24"/>
        </w:rPr>
        <w:t xml:space="preserve"> class is the main Swing window, where users manage products and customers, place orders, and choose a payment method. It connects the interface to the underlying classes, so the classes themselves stay free of interface code.</w:t>
      </w:r>
    </w:p>
    <w:p w14:paraId="2F38B61D" w14:textId="77777777" w:rsidR="00AD3C5A" w:rsidRPr="00541E6C" w:rsidRDefault="00AD3C5A" w:rsidP="008375E2">
      <w:pPr>
        <w:pStyle w:val="ListBullet"/>
        <w:numPr>
          <w:ilvl w:val="0"/>
          <w:numId w:val="0"/>
        </w:numPr>
        <w:spacing w:line="360" w:lineRule="auto"/>
        <w:rPr>
          <w:rFonts w:cs="Times New Roman"/>
          <w:color w:val="000000" w:themeColor="text1"/>
        </w:rPr>
      </w:pPr>
    </w:p>
    <w:p w14:paraId="3C7CCC83" w14:textId="3C8B6D00" w:rsidR="00541E6C" w:rsidRPr="00541E6C" w:rsidRDefault="00541E6C" w:rsidP="008375E2">
      <w:pPr>
        <w:pStyle w:val="ListBullet"/>
        <w:spacing w:line="360" w:lineRule="auto"/>
        <w:rPr>
          <w:rFonts w:cs="Times New Roman"/>
          <w:color w:val="000000" w:themeColor="text1"/>
        </w:rPr>
      </w:pPr>
      <w:r w:rsidRPr="00541E6C">
        <w:rPr>
          <w:rFonts w:cs="Times New Roman"/>
          <w:b/>
          <w:bCs/>
          <w:color w:val="000000" w:themeColor="text1"/>
        </w:rPr>
        <w:t>Major class relationships:</w:t>
      </w:r>
      <w:r w:rsidR="00AD3C5A">
        <w:rPr>
          <w:rFonts w:cs="Times New Roman"/>
          <w:b/>
          <w:bCs/>
          <w:color w:val="000000" w:themeColor="text1"/>
        </w:rPr>
        <w:t xml:space="preserve"> </w:t>
      </w:r>
    </w:p>
    <w:p w14:paraId="1ABEA332" w14:textId="3F30FA84" w:rsidR="00541E6C" w:rsidRDefault="00AD3C5A" w:rsidP="008375E2">
      <w:pPr>
        <w:pStyle w:val="ListBullet"/>
        <w:numPr>
          <w:ilvl w:val="0"/>
          <w:numId w:val="0"/>
        </w:numPr>
        <w:spacing w:line="360" w:lineRule="auto"/>
        <w:ind w:left="360"/>
        <w:rPr>
          <w:rFonts w:cs="Times New Roman"/>
          <w:color w:val="000000" w:themeColor="text1"/>
        </w:rPr>
      </w:pPr>
      <w:r>
        <w:rPr>
          <w:rFonts w:cs="Times New Roman"/>
          <w:noProof/>
          <w:color w:val="000000" w:themeColor="text1"/>
        </w:rPr>
        <w:drawing>
          <wp:anchor distT="0" distB="0" distL="114300" distR="114300" simplePos="0" relativeHeight="251655680" behindDoc="0" locked="0" layoutInCell="1" allowOverlap="1" wp14:anchorId="2F356CD4" wp14:editId="5F3EB95A">
            <wp:simplePos x="0" y="0"/>
            <wp:positionH relativeFrom="column">
              <wp:posOffset>617390</wp:posOffset>
            </wp:positionH>
            <wp:positionV relativeFrom="paragraph">
              <wp:posOffset>128138</wp:posOffset>
            </wp:positionV>
            <wp:extent cx="5069940" cy="4024318"/>
            <wp:effectExtent l="0" t="0" r="0" b="0"/>
            <wp:wrapNone/>
            <wp:docPr id="179788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647" name="Picture 179788647"/>
                    <pic:cNvPicPr/>
                  </pic:nvPicPr>
                  <pic:blipFill>
                    <a:blip r:embed="rId9"/>
                    <a:stretch>
                      <a:fillRect/>
                    </a:stretch>
                  </pic:blipFill>
                  <pic:spPr>
                    <a:xfrm>
                      <a:off x="0" y="0"/>
                      <a:ext cx="5069940" cy="4024318"/>
                    </a:xfrm>
                    <a:prstGeom prst="rect">
                      <a:avLst/>
                    </a:prstGeom>
                  </pic:spPr>
                </pic:pic>
              </a:graphicData>
            </a:graphic>
            <wp14:sizeRelH relativeFrom="page">
              <wp14:pctWidth>0</wp14:pctWidth>
            </wp14:sizeRelH>
            <wp14:sizeRelV relativeFrom="page">
              <wp14:pctHeight>0</wp14:pctHeight>
            </wp14:sizeRelV>
          </wp:anchor>
        </w:drawing>
      </w:r>
    </w:p>
    <w:p w14:paraId="3C60EB6F" w14:textId="082E6484" w:rsidR="00AD3C5A" w:rsidRDefault="00AD3C5A" w:rsidP="008375E2">
      <w:pPr>
        <w:pStyle w:val="ListBullet"/>
        <w:numPr>
          <w:ilvl w:val="0"/>
          <w:numId w:val="0"/>
        </w:numPr>
        <w:spacing w:line="360" w:lineRule="auto"/>
        <w:ind w:left="360"/>
        <w:rPr>
          <w:rFonts w:cs="Times New Roman"/>
          <w:color w:val="000000" w:themeColor="text1"/>
        </w:rPr>
      </w:pPr>
    </w:p>
    <w:p w14:paraId="1F0AF478" w14:textId="392E459A" w:rsidR="00AD3C5A" w:rsidRDefault="00AD3C5A" w:rsidP="008375E2">
      <w:pPr>
        <w:pStyle w:val="ListBullet"/>
        <w:numPr>
          <w:ilvl w:val="0"/>
          <w:numId w:val="0"/>
        </w:numPr>
        <w:spacing w:line="360" w:lineRule="auto"/>
        <w:ind w:left="360"/>
        <w:rPr>
          <w:rFonts w:cs="Times New Roman"/>
          <w:color w:val="000000" w:themeColor="text1"/>
        </w:rPr>
      </w:pPr>
    </w:p>
    <w:p w14:paraId="055FA60B" w14:textId="77777777" w:rsidR="00AD3C5A" w:rsidRDefault="00AD3C5A" w:rsidP="008375E2">
      <w:pPr>
        <w:pStyle w:val="ListBullet"/>
        <w:numPr>
          <w:ilvl w:val="0"/>
          <w:numId w:val="0"/>
        </w:numPr>
        <w:spacing w:line="360" w:lineRule="auto"/>
        <w:ind w:left="360"/>
        <w:rPr>
          <w:rFonts w:cs="Times New Roman"/>
          <w:color w:val="000000" w:themeColor="text1"/>
        </w:rPr>
      </w:pPr>
    </w:p>
    <w:p w14:paraId="3E6C8A0E" w14:textId="4F839029" w:rsidR="00AD3C5A" w:rsidRDefault="00AD3C5A" w:rsidP="008375E2">
      <w:pPr>
        <w:pStyle w:val="ListBullet"/>
        <w:numPr>
          <w:ilvl w:val="0"/>
          <w:numId w:val="0"/>
        </w:numPr>
        <w:spacing w:line="360" w:lineRule="auto"/>
        <w:ind w:left="360"/>
        <w:rPr>
          <w:rFonts w:cs="Times New Roman"/>
          <w:color w:val="000000" w:themeColor="text1"/>
        </w:rPr>
      </w:pPr>
    </w:p>
    <w:p w14:paraId="4484A42C" w14:textId="77777777" w:rsidR="00AD3C5A" w:rsidRDefault="00AD3C5A" w:rsidP="008375E2">
      <w:pPr>
        <w:pStyle w:val="ListBullet"/>
        <w:numPr>
          <w:ilvl w:val="0"/>
          <w:numId w:val="0"/>
        </w:numPr>
        <w:spacing w:line="360" w:lineRule="auto"/>
        <w:ind w:left="360"/>
        <w:rPr>
          <w:rFonts w:cs="Times New Roman"/>
          <w:color w:val="000000" w:themeColor="text1"/>
        </w:rPr>
      </w:pPr>
    </w:p>
    <w:p w14:paraId="69831E17" w14:textId="6A64FDCA" w:rsidR="00AD3C5A" w:rsidRPr="00541E6C" w:rsidRDefault="00AD3C5A" w:rsidP="008375E2">
      <w:pPr>
        <w:pStyle w:val="ListBullet"/>
        <w:numPr>
          <w:ilvl w:val="0"/>
          <w:numId w:val="0"/>
        </w:numPr>
        <w:spacing w:line="360" w:lineRule="auto"/>
        <w:ind w:left="360"/>
        <w:rPr>
          <w:rFonts w:cs="Times New Roman"/>
          <w:color w:val="000000" w:themeColor="text1"/>
        </w:rPr>
      </w:pPr>
    </w:p>
    <w:p w14:paraId="63CB24AF" w14:textId="2FE93830" w:rsidR="00AD3C5A" w:rsidRDefault="00AD3C5A" w:rsidP="008375E2">
      <w:pPr>
        <w:pStyle w:val="ListBullet"/>
        <w:numPr>
          <w:ilvl w:val="0"/>
          <w:numId w:val="0"/>
        </w:numPr>
        <w:spacing w:line="360" w:lineRule="auto"/>
        <w:ind w:left="360"/>
        <w:rPr>
          <w:rFonts w:cs="Times New Roman"/>
          <w:b/>
          <w:bCs/>
          <w:color w:val="000000" w:themeColor="text1"/>
        </w:rPr>
      </w:pPr>
    </w:p>
    <w:p w14:paraId="79DCC982" w14:textId="18BEA1C4" w:rsidR="00AD3C5A" w:rsidRDefault="00AD3C5A" w:rsidP="008375E2">
      <w:pPr>
        <w:pStyle w:val="ListBullet"/>
        <w:numPr>
          <w:ilvl w:val="0"/>
          <w:numId w:val="0"/>
        </w:numPr>
        <w:spacing w:line="360" w:lineRule="auto"/>
        <w:ind w:left="360"/>
        <w:rPr>
          <w:rFonts w:cs="Times New Roman"/>
          <w:b/>
          <w:bCs/>
          <w:color w:val="000000" w:themeColor="text1"/>
        </w:rPr>
      </w:pPr>
    </w:p>
    <w:p w14:paraId="6A83EBE5" w14:textId="049E9FC7" w:rsidR="00AD3C5A" w:rsidRDefault="00AD3C5A" w:rsidP="008375E2">
      <w:pPr>
        <w:pStyle w:val="ListBullet"/>
        <w:numPr>
          <w:ilvl w:val="0"/>
          <w:numId w:val="0"/>
        </w:numPr>
        <w:spacing w:line="360" w:lineRule="auto"/>
        <w:ind w:left="360"/>
        <w:rPr>
          <w:rFonts w:cs="Times New Roman"/>
          <w:b/>
          <w:bCs/>
          <w:color w:val="000000" w:themeColor="text1"/>
        </w:rPr>
      </w:pPr>
    </w:p>
    <w:p w14:paraId="596B26A2"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27308FD7"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A900C2B"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5CC12058"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1CF687D0"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53C5456"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0CB91C40"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4F684AE7"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1373E637"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D61C7C7"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66D90BAA"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1E877455" w14:textId="13F987BD" w:rsidR="00541E6C" w:rsidRPr="00541E6C" w:rsidRDefault="00541E6C" w:rsidP="008375E2">
      <w:pPr>
        <w:pStyle w:val="ListBullet"/>
        <w:numPr>
          <w:ilvl w:val="0"/>
          <w:numId w:val="0"/>
        </w:numPr>
        <w:spacing w:line="360" w:lineRule="auto"/>
        <w:ind w:left="360"/>
        <w:rPr>
          <w:rFonts w:cs="Times New Roman"/>
          <w:b/>
          <w:bCs/>
          <w:color w:val="000000" w:themeColor="text1"/>
          <w:sz w:val="28"/>
          <w:szCs w:val="28"/>
        </w:rPr>
      </w:pPr>
      <w:r w:rsidRPr="00541E6C">
        <w:rPr>
          <w:rFonts w:cs="Times New Roman"/>
          <w:b/>
          <w:bCs/>
          <w:color w:val="000000" w:themeColor="text1"/>
          <w:sz w:val="28"/>
          <w:szCs w:val="28"/>
        </w:rPr>
        <w:t>5.2 Main Features</w:t>
      </w:r>
    </w:p>
    <w:p w14:paraId="4D869913" w14:textId="77777777" w:rsidR="00541E6C" w:rsidRPr="008375E2"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Product Management. </w:t>
      </w:r>
      <w:r w:rsidRPr="00541E6C">
        <w:rPr>
          <w:rFonts w:cs="Times New Roman"/>
          <w:color w:val="000000" w:themeColor="text1"/>
          <w:sz w:val="24"/>
          <w:szCs w:val="24"/>
        </w:rPr>
        <w:t>The system stores each product's details, including its name, price, and available stock. Products can be added, viewed, updated, and removed, and their stock is kept accurate as orders are placed.</w:t>
      </w:r>
    </w:p>
    <w:p w14:paraId="5DF2A656" w14:textId="77777777" w:rsidR="00AD3C5A" w:rsidRPr="00541E6C" w:rsidRDefault="00AD3C5A" w:rsidP="008375E2">
      <w:pPr>
        <w:pStyle w:val="ListBullet"/>
        <w:numPr>
          <w:ilvl w:val="0"/>
          <w:numId w:val="0"/>
        </w:numPr>
        <w:spacing w:line="360" w:lineRule="auto"/>
        <w:ind w:left="360"/>
        <w:rPr>
          <w:rFonts w:cs="Times New Roman"/>
          <w:color w:val="000000" w:themeColor="text1"/>
          <w:sz w:val="24"/>
          <w:szCs w:val="24"/>
        </w:rPr>
      </w:pPr>
    </w:p>
    <w:p w14:paraId="3FAB5095" w14:textId="77777777" w:rsidR="00541E6C" w:rsidRPr="008375E2"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Customer Management. </w:t>
      </w:r>
      <w:r w:rsidRPr="00541E6C">
        <w:rPr>
          <w:rFonts w:cs="Times New Roman"/>
          <w:color w:val="000000" w:themeColor="text1"/>
          <w:sz w:val="24"/>
          <w:szCs w:val="24"/>
        </w:rPr>
        <w:t>Customers are registered in the system with their details. Each customer can then be linked to the orders they place, so every order can be traced back to its customer.</w:t>
      </w:r>
    </w:p>
    <w:p w14:paraId="23EB3154" w14:textId="77777777" w:rsidR="00AD3C5A" w:rsidRPr="00541E6C" w:rsidRDefault="00AD3C5A" w:rsidP="008375E2">
      <w:pPr>
        <w:pStyle w:val="ListBullet"/>
        <w:numPr>
          <w:ilvl w:val="0"/>
          <w:numId w:val="0"/>
        </w:numPr>
        <w:spacing w:line="360" w:lineRule="auto"/>
        <w:ind w:left="360"/>
        <w:rPr>
          <w:rFonts w:cs="Times New Roman"/>
          <w:color w:val="000000" w:themeColor="text1"/>
          <w:sz w:val="24"/>
          <w:szCs w:val="24"/>
        </w:rPr>
      </w:pPr>
    </w:p>
    <w:p w14:paraId="2A3F4670" w14:textId="77777777" w:rsidR="00541E6C" w:rsidRPr="008375E2"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Order Management. </w:t>
      </w:r>
      <w:r w:rsidRPr="00541E6C">
        <w:rPr>
          <w:rFonts w:cs="Times New Roman"/>
          <w:color w:val="000000" w:themeColor="text1"/>
          <w:sz w:val="24"/>
          <w:szCs w:val="24"/>
        </w:rPr>
        <w:t>An order ties together a customer, the selected products, and the chosen payment method. It is the central part of the system, bringing the other modules into one transaction.</w:t>
      </w:r>
    </w:p>
    <w:p w14:paraId="1DFFD28E" w14:textId="77777777" w:rsidR="00AD3C5A" w:rsidRPr="00541E6C" w:rsidRDefault="00AD3C5A" w:rsidP="008375E2">
      <w:pPr>
        <w:pStyle w:val="ListBullet"/>
        <w:numPr>
          <w:ilvl w:val="0"/>
          <w:numId w:val="0"/>
        </w:numPr>
        <w:spacing w:line="360" w:lineRule="auto"/>
        <w:ind w:left="360"/>
        <w:rPr>
          <w:rFonts w:cs="Times New Roman"/>
          <w:color w:val="000000" w:themeColor="text1"/>
          <w:sz w:val="24"/>
          <w:szCs w:val="24"/>
        </w:rPr>
      </w:pPr>
    </w:p>
    <w:p w14:paraId="587DF627" w14:textId="77777777" w:rsidR="00541E6C" w:rsidRPr="008375E2"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Payment Processing. </w:t>
      </w:r>
      <w:r w:rsidRPr="00541E6C">
        <w:rPr>
          <w:rFonts w:cs="Times New Roman"/>
          <w:color w:val="000000" w:themeColor="text1"/>
          <w:sz w:val="24"/>
          <w:szCs w:val="24"/>
        </w:rPr>
        <w:t>Customers can pay by Cash Payment or Mobile Payment. Both follow the same interface, so a new payment method can be added later without changing the order logic.</w:t>
      </w:r>
    </w:p>
    <w:p w14:paraId="2D490B59" w14:textId="77777777" w:rsidR="00AD3C5A" w:rsidRPr="00541E6C" w:rsidRDefault="00AD3C5A" w:rsidP="008375E2">
      <w:pPr>
        <w:pStyle w:val="ListBullet"/>
        <w:numPr>
          <w:ilvl w:val="0"/>
          <w:numId w:val="0"/>
        </w:numPr>
        <w:spacing w:line="360" w:lineRule="auto"/>
        <w:ind w:left="360"/>
        <w:rPr>
          <w:rFonts w:cs="Times New Roman"/>
          <w:color w:val="000000" w:themeColor="text1"/>
          <w:sz w:val="24"/>
          <w:szCs w:val="24"/>
        </w:rPr>
      </w:pPr>
    </w:p>
    <w:p w14:paraId="73590A3C" w14:textId="77777777" w:rsidR="00541E6C" w:rsidRPr="008375E2"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Stock Management. </w:t>
      </w:r>
      <w:r w:rsidRPr="00541E6C">
        <w:rPr>
          <w:rFonts w:cs="Times New Roman"/>
          <w:color w:val="000000" w:themeColor="text1"/>
          <w:sz w:val="24"/>
          <w:szCs w:val="24"/>
        </w:rPr>
        <w:t>Before an order is confirmed, the system checks that enough stock is available. If it is not, the order is stopped, which prevents overselling.</w:t>
      </w:r>
    </w:p>
    <w:p w14:paraId="04A01A25" w14:textId="77777777" w:rsidR="00AD3C5A" w:rsidRPr="00541E6C" w:rsidRDefault="00AD3C5A" w:rsidP="008375E2">
      <w:pPr>
        <w:pStyle w:val="ListBullet"/>
        <w:numPr>
          <w:ilvl w:val="0"/>
          <w:numId w:val="0"/>
        </w:numPr>
        <w:spacing w:line="360" w:lineRule="auto"/>
        <w:ind w:left="360" w:hanging="360"/>
        <w:rPr>
          <w:rFonts w:cs="Times New Roman"/>
          <w:color w:val="000000" w:themeColor="text1"/>
          <w:sz w:val="24"/>
          <w:szCs w:val="24"/>
        </w:rPr>
      </w:pPr>
    </w:p>
    <w:p w14:paraId="39EA985B" w14:textId="77777777" w:rsidR="00541E6C" w:rsidRPr="008375E2"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Exception Handling. </w:t>
      </w:r>
      <w:r w:rsidRPr="00541E6C">
        <w:rPr>
          <w:rFonts w:cs="Times New Roman"/>
          <w:color w:val="000000" w:themeColor="text1"/>
          <w:sz w:val="24"/>
          <w:szCs w:val="24"/>
        </w:rPr>
        <w:t xml:space="preserve">Invalid operations are handled with custom exceptions such as </w:t>
      </w:r>
      <w:proofErr w:type="spellStart"/>
      <w:r w:rsidRPr="00541E6C">
        <w:rPr>
          <w:rFonts w:cs="Times New Roman"/>
          <w:color w:val="000000" w:themeColor="text1"/>
          <w:sz w:val="24"/>
          <w:szCs w:val="24"/>
        </w:rPr>
        <w:t>OutOfStockException</w:t>
      </w:r>
      <w:proofErr w:type="spellEnd"/>
      <w:r w:rsidRPr="00541E6C">
        <w:rPr>
          <w:rFonts w:cs="Times New Roman"/>
          <w:color w:val="000000" w:themeColor="text1"/>
          <w:sz w:val="24"/>
          <w:szCs w:val="24"/>
        </w:rPr>
        <w:t>. Errors are reported clearly to the user instead of crashing the application.</w:t>
      </w:r>
    </w:p>
    <w:p w14:paraId="63AE193A" w14:textId="77777777" w:rsidR="00AD3C5A" w:rsidRPr="00541E6C" w:rsidRDefault="00AD3C5A" w:rsidP="008375E2">
      <w:pPr>
        <w:pStyle w:val="ListBullet"/>
        <w:numPr>
          <w:ilvl w:val="0"/>
          <w:numId w:val="0"/>
        </w:numPr>
        <w:spacing w:line="360" w:lineRule="auto"/>
        <w:ind w:left="360"/>
        <w:rPr>
          <w:rFonts w:cs="Times New Roman"/>
          <w:color w:val="000000" w:themeColor="text1"/>
        </w:rPr>
      </w:pPr>
    </w:p>
    <w:p w14:paraId="1AE15A13"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5F359D8C"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60A60C3"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364ABC73"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B903440"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13CCDDB8"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206636DF"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0347BB07"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049FDF02"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25D0C49E" w14:textId="77777777" w:rsidR="00AD3C5A" w:rsidRDefault="00AD3C5A" w:rsidP="008375E2">
      <w:pPr>
        <w:pStyle w:val="ListBullet"/>
        <w:numPr>
          <w:ilvl w:val="0"/>
          <w:numId w:val="0"/>
        </w:numPr>
        <w:spacing w:line="360" w:lineRule="auto"/>
        <w:rPr>
          <w:rFonts w:cs="Times New Roman"/>
          <w:b/>
          <w:bCs/>
          <w:color w:val="000000" w:themeColor="text1"/>
        </w:rPr>
      </w:pPr>
    </w:p>
    <w:p w14:paraId="6CFDD321"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7E3BEEF" w14:textId="5513A06A" w:rsidR="00541E6C" w:rsidRPr="00541E6C" w:rsidRDefault="00541E6C" w:rsidP="008375E2">
      <w:pPr>
        <w:pStyle w:val="ListBullet"/>
        <w:numPr>
          <w:ilvl w:val="0"/>
          <w:numId w:val="0"/>
        </w:numPr>
        <w:spacing w:line="360" w:lineRule="auto"/>
        <w:ind w:left="360"/>
        <w:rPr>
          <w:rFonts w:cs="Times New Roman"/>
          <w:b/>
          <w:bCs/>
          <w:color w:val="000000" w:themeColor="text1"/>
          <w:sz w:val="28"/>
          <w:szCs w:val="28"/>
        </w:rPr>
      </w:pPr>
      <w:r w:rsidRPr="00541E6C">
        <w:rPr>
          <w:rFonts w:cs="Times New Roman"/>
          <w:b/>
          <w:bCs/>
          <w:color w:val="000000" w:themeColor="text1"/>
          <w:sz w:val="28"/>
          <w:szCs w:val="28"/>
        </w:rPr>
        <w:lastRenderedPageBreak/>
        <w:t>5.3 Major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41E6C" w:rsidRPr="00541E6C" w14:paraId="2E776F57" w14:textId="77777777">
        <w:trPr>
          <w:tblHeader/>
        </w:trPr>
        <w:tc>
          <w:tcPr>
            <w:tcW w:w="3000" w:type="dxa"/>
            <w:tcBorders>
              <w:top w:val="single" w:sz="4" w:space="0" w:color="BFC7D5"/>
              <w:left w:val="single" w:sz="4" w:space="0" w:color="BFC7D5"/>
              <w:bottom w:val="single" w:sz="4" w:space="0" w:color="BFC7D5"/>
              <w:right w:val="single" w:sz="4" w:space="0" w:color="BFC7D5"/>
            </w:tcBorders>
            <w:shd w:val="clear" w:color="auto" w:fill="1F3864"/>
            <w:tcMar>
              <w:top w:w="80" w:type="dxa"/>
              <w:left w:w="140" w:type="dxa"/>
              <w:bottom w:w="80" w:type="dxa"/>
              <w:right w:w="140" w:type="dxa"/>
            </w:tcMar>
            <w:hideMark/>
          </w:tcPr>
          <w:p w14:paraId="7720DBE5"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b/>
                <w:bCs/>
                <w:color w:val="000000" w:themeColor="text1"/>
              </w:rPr>
              <w:t>Class</w:t>
            </w:r>
          </w:p>
        </w:tc>
        <w:tc>
          <w:tcPr>
            <w:tcW w:w="6026" w:type="dxa"/>
            <w:tcBorders>
              <w:top w:val="single" w:sz="4" w:space="0" w:color="BFC7D5"/>
              <w:left w:val="single" w:sz="4" w:space="0" w:color="BFC7D5"/>
              <w:bottom w:val="single" w:sz="4" w:space="0" w:color="BFC7D5"/>
              <w:right w:val="single" w:sz="4" w:space="0" w:color="BFC7D5"/>
            </w:tcBorders>
            <w:shd w:val="clear" w:color="auto" w:fill="1F3864"/>
            <w:tcMar>
              <w:top w:w="80" w:type="dxa"/>
              <w:left w:w="140" w:type="dxa"/>
              <w:bottom w:w="80" w:type="dxa"/>
              <w:right w:w="140" w:type="dxa"/>
            </w:tcMar>
            <w:hideMark/>
          </w:tcPr>
          <w:p w14:paraId="42A0D0CF"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b/>
                <w:bCs/>
                <w:color w:val="000000" w:themeColor="text1"/>
              </w:rPr>
              <w:t>Main Responsibility</w:t>
            </w:r>
          </w:p>
        </w:tc>
      </w:tr>
      <w:tr w:rsidR="00541E6C" w:rsidRPr="00541E6C" w14:paraId="17B1779C"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36F723CA"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b/>
                <w:bCs/>
                <w:color w:val="000000" w:themeColor="text1"/>
              </w:rPr>
              <w:t>Product</w:t>
            </w:r>
          </w:p>
        </w:tc>
        <w:tc>
          <w:tcPr>
            <w:tcW w:w="6026"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4224C54A"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Stores product details such as name, price, and quantity, and updates stock when items are sold.</w:t>
            </w:r>
          </w:p>
        </w:tc>
      </w:tr>
      <w:tr w:rsidR="00541E6C" w:rsidRPr="00541E6C" w14:paraId="543A00D7"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0E465957"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b/>
                <w:bCs/>
                <w:color w:val="000000" w:themeColor="text1"/>
              </w:rPr>
              <w:t>User</w:t>
            </w:r>
          </w:p>
        </w:tc>
        <w:tc>
          <w:tcPr>
            <w:tcW w:w="6026"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3BDE24E4"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Defines the properties and behavior shared by all users of the system.</w:t>
            </w:r>
          </w:p>
        </w:tc>
      </w:tr>
      <w:tr w:rsidR="00541E6C" w:rsidRPr="00541E6C" w14:paraId="1EBAAE76"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503F12EB"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b/>
                <w:bCs/>
                <w:color w:val="000000" w:themeColor="text1"/>
              </w:rPr>
              <w:t>Customer</w:t>
            </w:r>
          </w:p>
        </w:tc>
        <w:tc>
          <w:tcPr>
            <w:tcW w:w="6026"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1EC5A0E8"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Extends User to represent a shopper and keeps track of the customer's orders.</w:t>
            </w:r>
          </w:p>
        </w:tc>
      </w:tr>
      <w:tr w:rsidR="00541E6C" w:rsidRPr="00541E6C" w14:paraId="4A9AAFD4"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7AC3B7F6"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b/>
                <w:bCs/>
                <w:color w:val="000000" w:themeColor="text1"/>
              </w:rPr>
              <w:t>Order</w:t>
            </w:r>
          </w:p>
        </w:tc>
        <w:tc>
          <w:tcPr>
            <w:tcW w:w="6026"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41754311"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Combines a customer, the ordered products, and a payment method, and manages the order process.</w:t>
            </w:r>
          </w:p>
        </w:tc>
      </w:tr>
      <w:tr w:rsidR="00541E6C" w:rsidRPr="00541E6C" w14:paraId="64B2E8FD"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2B582AE3" w14:textId="77777777" w:rsidR="00541E6C" w:rsidRPr="00541E6C" w:rsidRDefault="00541E6C" w:rsidP="008375E2">
            <w:pPr>
              <w:pStyle w:val="ListBullet"/>
              <w:numPr>
                <w:ilvl w:val="0"/>
                <w:numId w:val="0"/>
              </w:numPr>
              <w:spacing w:line="360" w:lineRule="auto"/>
              <w:ind w:left="360"/>
              <w:rPr>
                <w:rFonts w:cs="Times New Roman"/>
                <w:color w:val="000000" w:themeColor="text1"/>
              </w:rPr>
            </w:pPr>
            <w:proofErr w:type="spellStart"/>
            <w:r w:rsidRPr="00541E6C">
              <w:rPr>
                <w:rFonts w:cs="Times New Roman"/>
                <w:b/>
                <w:bCs/>
                <w:color w:val="000000" w:themeColor="text1"/>
              </w:rPr>
              <w:t>PaymentMethod</w:t>
            </w:r>
            <w:proofErr w:type="spellEnd"/>
          </w:p>
        </w:tc>
        <w:tc>
          <w:tcPr>
            <w:tcW w:w="6026"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70721C41"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Defines the common interface that every payment type must follow.</w:t>
            </w:r>
          </w:p>
        </w:tc>
      </w:tr>
      <w:tr w:rsidR="00541E6C" w:rsidRPr="00541E6C" w14:paraId="7352A273"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3EA12A05" w14:textId="77777777" w:rsidR="00541E6C" w:rsidRPr="00541E6C" w:rsidRDefault="00541E6C" w:rsidP="008375E2">
            <w:pPr>
              <w:pStyle w:val="ListBullet"/>
              <w:numPr>
                <w:ilvl w:val="0"/>
                <w:numId w:val="0"/>
              </w:numPr>
              <w:spacing w:line="360" w:lineRule="auto"/>
              <w:ind w:left="360"/>
              <w:rPr>
                <w:rFonts w:cs="Times New Roman"/>
                <w:color w:val="000000" w:themeColor="text1"/>
              </w:rPr>
            </w:pPr>
            <w:proofErr w:type="spellStart"/>
            <w:r w:rsidRPr="00541E6C">
              <w:rPr>
                <w:rFonts w:cs="Times New Roman"/>
                <w:b/>
                <w:bCs/>
                <w:color w:val="000000" w:themeColor="text1"/>
              </w:rPr>
              <w:t>CashPayment</w:t>
            </w:r>
            <w:proofErr w:type="spellEnd"/>
          </w:p>
        </w:tc>
        <w:tc>
          <w:tcPr>
            <w:tcW w:w="6026"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47D5E22D"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 xml:space="preserve">Implements </w:t>
            </w:r>
            <w:proofErr w:type="spellStart"/>
            <w:r w:rsidRPr="00541E6C">
              <w:rPr>
                <w:rFonts w:cs="Times New Roman"/>
                <w:color w:val="000000" w:themeColor="text1"/>
              </w:rPr>
              <w:t>PaymentMethod</w:t>
            </w:r>
            <w:proofErr w:type="spellEnd"/>
            <w:r w:rsidRPr="00541E6C">
              <w:rPr>
                <w:rFonts w:cs="Times New Roman"/>
                <w:color w:val="000000" w:themeColor="text1"/>
              </w:rPr>
              <w:t xml:space="preserve"> for payments made in cash.</w:t>
            </w:r>
          </w:p>
        </w:tc>
      </w:tr>
      <w:tr w:rsidR="00541E6C" w:rsidRPr="00541E6C" w14:paraId="1AF66BF6"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442F0845" w14:textId="77777777" w:rsidR="00541E6C" w:rsidRPr="00541E6C" w:rsidRDefault="00541E6C" w:rsidP="008375E2">
            <w:pPr>
              <w:pStyle w:val="ListBullet"/>
              <w:numPr>
                <w:ilvl w:val="0"/>
                <w:numId w:val="0"/>
              </w:numPr>
              <w:spacing w:line="360" w:lineRule="auto"/>
              <w:ind w:left="360"/>
              <w:rPr>
                <w:rFonts w:cs="Times New Roman"/>
                <w:color w:val="000000" w:themeColor="text1"/>
              </w:rPr>
            </w:pPr>
            <w:proofErr w:type="spellStart"/>
            <w:r w:rsidRPr="00541E6C">
              <w:rPr>
                <w:rFonts w:cs="Times New Roman"/>
                <w:b/>
                <w:bCs/>
                <w:color w:val="000000" w:themeColor="text1"/>
              </w:rPr>
              <w:t>MobilePayment</w:t>
            </w:r>
            <w:proofErr w:type="spellEnd"/>
          </w:p>
        </w:tc>
        <w:tc>
          <w:tcPr>
            <w:tcW w:w="6026"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5B5D0785"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 xml:space="preserve">Implements </w:t>
            </w:r>
            <w:proofErr w:type="spellStart"/>
            <w:r w:rsidRPr="00541E6C">
              <w:rPr>
                <w:rFonts w:cs="Times New Roman"/>
                <w:color w:val="000000" w:themeColor="text1"/>
              </w:rPr>
              <w:t>PaymentMethod</w:t>
            </w:r>
            <w:proofErr w:type="spellEnd"/>
            <w:r w:rsidRPr="00541E6C">
              <w:rPr>
                <w:rFonts w:cs="Times New Roman"/>
                <w:color w:val="000000" w:themeColor="text1"/>
              </w:rPr>
              <w:t xml:space="preserve"> for payments made through mobile services.</w:t>
            </w:r>
          </w:p>
        </w:tc>
      </w:tr>
      <w:tr w:rsidR="00541E6C" w:rsidRPr="00541E6C" w14:paraId="7B97CE7E"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7A986C65" w14:textId="77777777" w:rsidR="00541E6C" w:rsidRPr="00541E6C" w:rsidRDefault="00541E6C" w:rsidP="008375E2">
            <w:pPr>
              <w:pStyle w:val="ListBullet"/>
              <w:numPr>
                <w:ilvl w:val="0"/>
                <w:numId w:val="0"/>
              </w:numPr>
              <w:spacing w:line="360" w:lineRule="auto"/>
              <w:ind w:left="360"/>
              <w:rPr>
                <w:rFonts w:cs="Times New Roman"/>
                <w:color w:val="000000" w:themeColor="text1"/>
              </w:rPr>
            </w:pPr>
            <w:proofErr w:type="spellStart"/>
            <w:r w:rsidRPr="00541E6C">
              <w:rPr>
                <w:rFonts w:cs="Times New Roman"/>
                <w:b/>
                <w:bCs/>
                <w:color w:val="000000" w:themeColor="text1"/>
              </w:rPr>
              <w:t>OutOfStockException</w:t>
            </w:r>
            <w:proofErr w:type="spellEnd"/>
          </w:p>
        </w:tc>
        <w:tc>
          <w:tcPr>
            <w:tcW w:w="6026" w:type="dxa"/>
            <w:tcBorders>
              <w:top w:val="single" w:sz="4" w:space="0" w:color="BFC7D5"/>
              <w:left w:val="single" w:sz="4" w:space="0" w:color="BFC7D5"/>
              <w:bottom w:val="single" w:sz="4" w:space="0" w:color="BFC7D5"/>
              <w:right w:val="single" w:sz="4" w:space="0" w:color="BFC7D5"/>
            </w:tcBorders>
            <w:shd w:val="clear" w:color="auto" w:fill="FFFFFF"/>
            <w:tcMar>
              <w:top w:w="80" w:type="dxa"/>
              <w:left w:w="140" w:type="dxa"/>
              <w:bottom w:w="80" w:type="dxa"/>
              <w:right w:w="140" w:type="dxa"/>
            </w:tcMar>
            <w:hideMark/>
          </w:tcPr>
          <w:p w14:paraId="44834917"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A custom exception thrown when the requested quantity exceeds the available stock.</w:t>
            </w:r>
          </w:p>
        </w:tc>
      </w:tr>
      <w:tr w:rsidR="00541E6C" w:rsidRPr="00541E6C" w14:paraId="2913DA05"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09D9C17F" w14:textId="77777777" w:rsidR="00541E6C" w:rsidRPr="00541E6C" w:rsidRDefault="00541E6C" w:rsidP="008375E2">
            <w:pPr>
              <w:pStyle w:val="ListBullet"/>
              <w:numPr>
                <w:ilvl w:val="0"/>
                <w:numId w:val="0"/>
              </w:numPr>
              <w:spacing w:line="360" w:lineRule="auto"/>
              <w:ind w:left="360"/>
              <w:rPr>
                <w:rFonts w:cs="Times New Roman"/>
                <w:color w:val="000000" w:themeColor="text1"/>
              </w:rPr>
            </w:pPr>
            <w:proofErr w:type="spellStart"/>
            <w:r w:rsidRPr="00541E6C">
              <w:rPr>
                <w:rFonts w:cs="Times New Roman"/>
                <w:b/>
                <w:bCs/>
                <w:color w:val="000000" w:themeColor="text1"/>
              </w:rPr>
              <w:t>MainGUI</w:t>
            </w:r>
            <w:proofErr w:type="spellEnd"/>
          </w:p>
        </w:tc>
        <w:tc>
          <w:tcPr>
            <w:tcW w:w="6026" w:type="dxa"/>
            <w:tcBorders>
              <w:top w:val="single" w:sz="4" w:space="0" w:color="BFC7D5"/>
              <w:left w:val="single" w:sz="4" w:space="0" w:color="BFC7D5"/>
              <w:bottom w:val="single" w:sz="4" w:space="0" w:color="BFC7D5"/>
              <w:right w:val="single" w:sz="4" w:space="0" w:color="BFC7D5"/>
            </w:tcBorders>
            <w:shd w:val="clear" w:color="auto" w:fill="EEF2F8"/>
            <w:tcMar>
              <w:top w:w="80" w:type="dxa"/>
              <w:left w:w="140" w:type="dxa"/>
              <w:bottom w:w="80" w:type="dxa"/>
              <w:right w:w="140" w:type="dxa"/>
            </w:tcMar>
            <w:hideMark/>
          </w:tcPr>
          <w:p w14:paraId="01E0D339" w14:textId="77777777" w:rsidR="00541E6C" w:rsidRPr="00541E6C" w:rsidRDefault="00541E6C" w:rsidP="008375E2">
            <w:pPr>
              <w:pStyle w:val="ListBullet"/>
              <w:numPr>
                <w:ilvl w:val="0"/>
                <w:numId w:val="0"/>
              </w:numPr>
              <w:spacing w:line="360" w:lineRule="auto"/>
              <w:ind w:left="360"/>
              <w:rPr>
                <w:rFonts w:cs="Times New Roman"/>
                <w:color w:val="000000" w:themeColor="text1"/>
              </w:rPr>
            </w:pPr>
            <w:r w:rsidRPr="00541E6C">
              <w:rPr>
                <w:rFonts w:cs="Times New Roman"/>
                <w:color w:val="000000" w:themeColor="text1"/>
              </w:rPr>
              <w:t>Provides the Swing interface through which users operate the whole system.</w:t>
            </w:r>
          </w:p>
        </w:tc>
      </w:tr>
    </w:tbl>
    <w:p w14:paraId="7C666346"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0DDBF204"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3A1B14F6"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648EC65B"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7E040B98" w14:textId="77777777" w:rsidR="00AD3C5A" w:rsidRDefault="00AD3C5A" w:rsidP="008375E2">
      <w:pPr>
        <w:pStyle w:val="ListBullet"/>
        <w:numPr>
          <w:ilvl w:val="0"/>
          <w:numId w:val="0"/>
        </w:numPr>
        <w:spacing w:line="360" w:lineRule="auto"/>
        <w:ind w:left="360"/>
        <w:rPr>
          <w:rFonts w:cs="Times New Roman"/>
          <w:b/>
          <w:bCs/>
          <w:color w:val="000000" w:themeColor="text1"/>
        </w:rPr>
      </w:pPr>
    </w:p>
    <w:p w14:paraId="578D66CE" w14:textId="77777777" w:rsidR="00AD3C5A" w:rsidRDefault="00AD3C5A" w:rsidP="00765E00">
      <w:pPr>
        <w:pStyle w:val="ListBullet"/>
        <w:numPr>
          <w:ilvl w:val="0"/>
          <w:numId w:val="0"/>
        </w:numPr>
        <w:spacing w:line="360" w:lineRule="auto"/>
        <w:rPr>
          <w:rFonts w:cs="Times New Roman"/>
          <w:b/>
          <w:bCs/>
          <w:color w:val="000000" w:themeColor="text1"/>
        </w:rPr>
      </w:pPr>
    </w:p>
    <w:p w14:paraId="711D6C33" w14:textId="77777777" w:rsidR="00AD3C5A" w:rsidRDefault="00AD3C5A" w:rsidP="00765E00">
      <w:pPr>
        <w:pStyle w:val="ListBullet"/>
        <w:numPr>
          <w:ilvl w:val="0"/>
          <w:numId w:val="0"/>
        </w:numPr>
        <w:spacing w:line="360" w:lineRule="auto"/>
        <w:rPr>
          <w:rFonts w:cs="Times New Roman"/>
          <w:b/>
          <w:bCs/>
          <w:color w:val="000000" w:themeColor="text1"/>
        </w:rPr>
      </w:pPr>
    </w:p>
    <w:p w14:paraId="799FC104" w14:textId="4E74C7AF" w:rsidR="00541E6C" w:rsidRPr="00541E6C" w:rsidRDefault="00541E6C" w:rsidP="008375E2">
      <w:pPr>
        <w:pStyle w:val="ListBullet"/>
        <w:numPr>
          <w:ilvl w:val="0"/>
          <w:numId w:val="0"/>
        </w:numPr>
        <w:spacing w:line="360" w:lineRule="auto"/>
        <w:ind w:left="360"/>
        <w:rPr>
          <w:rFonts w:cs="Times New Roman"/>
          <w:b/>
          <w:bCs/>
          <w:color w:val="000000" w:themeColor="text1"/>
          <w:sz w:val="28"/>
          <w:szCs w:val="28"/>
        </w:rPr>
      </w:pPr>
      <w:r w:rsidRPr="00541E6C">
        <w:rPr>
          <w:rFonts w:cs="Times New Roman"/>
          <w:b/>
          <w:bCs/>
          <w:color w:val="000000" w:themeColor="text1"/>
          <w:sz w:val="28"/>
          <w:szCs w:val="28"/>
        </w:rPr>
        <w:lastRenderedPageBreak/>
        <w:t>5.4 System Workflow</w:t>
      </w:r>
    </w:p>
    <w:p w14:paraId="00BCA713" w14:textId="77777777" w:rsidR="00541E6C" w:rsidRPr="00765E00"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color w:val="000000" w:themeColor="text1"/>
          <w:sz w:val="24"/>
          <w:szCs w:val="24"/>
        </w:rPr>
        <w:t xml:space="preserve">When the application starts, </w:t>
      </w:r>
      <w:proofErr w:type="spellStart"/>
      <w:r w:rsidRPr="00541E6C">
        <w:rPr>
          <w:rFonts w:cs="Times New Roman"/>
          <w:color w:val="000000" w:themeColor="text1"/>
          <w:sz w:val="24"/>
          <w:szCs w:val="24"/>
        </w:rPr>
        <w:t>MainGUI</w:t>
      </w:r>
      <w:proofErr w:type="spellEnd"/>
      <w:r w:rsidRPr="00541E6C">
        <w:rPr>
          <w:rFonts w:cs="Times New Roman"/>
          <w:color w:val="000000" w:themeColor="text1"/>
          <w:sz w:val="24"/>
          <w:szCs w:val="24"/>
        </w:rPr>
        <w:t xml:space="preserve"> is launched and the user can begin with product and customer management: adding the products to sell and registering the customers who will buy them. To place an order, the user selects a customer and the products, and the system checks that enough stock is available. If it is, the user selects a payment method, and the order is processed with either cash or mobile payment. After processing, the stock levels and records are updated and stored in files, so the data is kept when the program closes.</w:t>
      </w:r>
    </w:p>
    <w:p w14:paraId="7A14A602" w14:textId="77777777" w:rsidR="00765E00" w:rsidRPr="00541E6C" w:rsidRDefault="00765E00" w:rsidP="008375E2">
      <w:pPr>
        <w:pStyle w:val="ListBullet"/>
        <w:numPr>
          <w:ilvl w:val="0"/>
          <w:numId w:val="0"/>
        </w:numPr>
        <w:spacing w:line="360" w:lineRule="auto"/>
        <w:ind w:left="360"/>
        <w:rPr>
          <w:rFonts w:cs="Times New Roman"/>
          <w:color w:val="000000" w:themeColor="text1"/>
          <w:sz w:val="24"/>
          <w:szCs w:val="24"/>
        </w:rPr>
      </w:pPr>
    </w:p>
    <w:p w14:paraId="606237AD" w14:textId="77777777" w:rsidR="00541E6C" w:rsidRPr="00765E00" w:rsidRDefault="00541E6C" w:rsidP="008375E2">
      <w:pPr>
        <w:pStyle w:val="ListBullet"/>
        <w:numPr>
          <w:ilvl w:val="0"/>
          <w:numId w:val="0"/>
        </w:numPr>
        <w:spacing w:line="360" w:lineRule="auto"/>
        <w:ind w:left="360"/>
        <w:rPr>
          <w:rFonts w:cs="Times New Roman"/>
          <w:b/>
          <w:bCs/>
          <w:color w:val="000000" w:themeColor="text1"/>
          <w:sz w:val="24"/>
          <w:szCs w:val="24"/>
        </w:rPr>
      </w:pPr>
      <w:proofErr w:type="gramStart"/>
      <w:r w:rsidRPr="00541E6C">
        <w:rPr>
          <w:rFonts w:cs="Times New Roman"/>
          <w:b/>
          <w:bCs/>
          <w:color w:val="000000" w:themeColor="text1"/>
          <w:sz w:val="24"/>
          <w:szCs w:val="24"/>
        </w:rPr>
        <w:t>Start  →</w:t>
      </w:r>
      <w:proofErr w:type="gramEnd"/>
      <w:r w:rsidRPr="00541E6C">
        <w:rPr>
          <w:rFonts w:cs="Times New Roman"/>
          <w:b/>
          <w:bCs/>
          <w:color w:val="000000" w:themeColor="text1"/>
          <w:sz w:val="24"/>
          <w:szCs w:val="24"/>
        </w:rPr>
        <w:t xml:space="preserve">  Launch </w:t>
      </w:r>
      <w:proofErr w:type="spellStart"/>
      <w:proofErr w:type="gramStart"/>
      <w:r w:rsidRPr="00541E6C">
        <w:rPr>
          <w:rFonts w:cs="Times New Roman"/>
          <w:b/>
          <w:bCs/>
          <w:color w:val="000000" w:themeColor="text1"/>
          <w:sz w:val="24"/>
          <w:szCs w:val="24"/>
        </w:rPr>
        <w:t>MainGUI</w:t>
      </w:r>
      <w:proofErr w:type="spellEnd"/>
      <w:r w:rsidRPr="00541E6C">
        <w:rPr>
          <w:rFonts w:cs="Times New Roman"/>
          <w:b/>
          <w:bCs/>
          <w:color w:val="000000" w:themeColor="text1"/>
          <w:sz w:val="24"/>
          <w:szCs w:val="24"/>
        </w:rPr>
        <w:t xml:space="preserve">  →</w:t>
      </w:r>
      <w:proofErr w:type="gramEnd"/>
      <w:r w:rsidRPr="00541E6C">
        <w:rPr>
          <w:rFonts w:cs="Times New Roman"/>
          <w:b/>
          <w:bCs/>
          <w:color w:val="000000" w:themeColor="text1"/>
          <w:sz w:val="24"/>
          <w:szCs w:val="24"/>
        </w:rPr>
        <w:t xml:space="preserve">  Manage </w:t>
      </w:r>
      <w:proofErr w:type="gramStart"/>
      <w:r w:rsidRPr="00541E6C">
        <w:rPr>
          <w:rFonts w:cs="Times New Roman"/>
          <w:b/>
          <w:bCs/>
          <w:color w:val="000000" w:themeColor="text1"/>
          <w:sz w:val="24"/>
          <w:szCs w:val="24"/>
        </w:rPr>
        <w:t>Products  →</w:t>
      </w:r>
      <w:proofErr w:type="gramEnd"/>
      <w:r w:rsidRPr="00541E6C">
        <w:rPr>
          <w:rFonts w:cs="Times New Roman"/>
          <w:b/>
          <w:bCs/>
          <w:color w:val="000000" w:themeColor="text1"/>
          <w:sz w:val="24"/>
          <w:szCs w:val="24"/>
        </w:rPr>
        <w:t xml:space="preserve">  Manage </w:t>
      </w:r>
      <w:proofErr w:type="gramStart"/>
      <w:r w:rsidRPr="00541E6C">
        <w:rPr>
          <w:rFonts w:cs="Times New Roman"/>
          <w:b/>
          <w:bCs/>
          <w:color w:val="000000" w:themeColor="text1"/>
          <w:sz w:val="24"/>
          <w:szCs w:val="24"/>
        </w:rPr>
        <w:t>Customers  →</w:t>
      </w:r>
      <w:proofErr w:type="gramEnd"/>
      <w:r w:rsidRPr="00541E6C">
        <w:rPr>
          <w:rFonts w:cs="Times New Roman"/>
          <w:b/>
          <w:bCs/>
          <w:color w:val="000000" w:themeColor="text1"/>
          <w:sz w:val="24"/>
          <w:szCs w:val="24"/>
        </w:rPr>
        <w:t xml:space="preserve">  Create </w:t>
      </w:r>
      <w:proofErr w:type="gramStart"/>
      <w:r w:rsidRPr="00541E6C">
        <w:rPr>
          <w:rFonts w:cs="Times New Roman"/>
          <w:b/>
          <w:bCs/>
          <w:color w:val="000000" w:themeColor="text1"/>
          <w:sz w:val="24"/>
          <w:szCs w:val="24"/>
        </w:rPr>
        <w:t>Order  →</w:t>
      </w:r>
      <w:proofErr w:type="gramEnd"/>
      <w:r w:rsidRPr="00541E6C">
        <w:rPr>
          <w:rFonts w:cs="Times New Roman"/>
          <w:b/>
          <w:bCs/>
          <w:color w:val="000000" w:themeColor="text1"/>
          <w:sz w:val="24"/>
          <w:szCs w:val="24"/>
        </w:rPr>
        <w:t xml:space="preserve">  Check </w:t>
      </w:r>
      <w:proofErr w:type="gramStart"/>
      <w:r w:rsidRPr="00541E6C">
        <w:rPr>
          <w:rFonts w:cs="Times New Roman"/>
          <w:b/>
          <w:bCs/>
          <w:color w:val="000000" w:themeColor="text1"/>
          <w:sz w:val="24"/>
          <w:szCs w:val="24"/>
        </w:rPr>
        <w:t>Stock  →</w:t>
      </w:r>
      <w:proofErr w:type="gramEnd"/>
      <w:r w:rsidRPr="00541E6C">
        <w:rPr>
          <w:rFonts w:cs="Times New Roman"/>
          <w:b/>
          <w:bCs/>
          <w:color w:val="000000" w:themeColor="text1"/>
          <w:sz w:val="24"/>
          <w:szCs w:val="24"/>
        </w:rPr>
        <w:t xml:space="preserve">  Select Payment </w:t>
      </w:r>
      <w:proofErr w:type="gramStart"/>
      <w:r w:rsidRPr="00541E6C">
        <w:rPr>
          <w:rFonts w:cs="Times New Roman"/>
          <w:b/>
          <w:bCs/>
          <w:color w:val="000000" w:themeColor="text1"/>
          <w:sz w:val="24"/>
          <w:szCs w:val="24"/>
        </w:rPr>
        <w:t>Method  →</w:t>
      </w:r>
      <w:proofErr w:type="gramEnd"/>
      <w:r w:rsidRPr="00541E6C">
        <w:rPr>
          <w:rFonts w:cs="Times New Roman"/>
          <w:b/>
          <w:bCs/>
          <w:color w:val="000000" w:themeColor="text1"/>
          <w:sz w:val="24"/>
          <w:szCs w:val="24"/>
        </w:rPr>
        <w:t xml:space="preserve">  Process </w:t>
      </w:r>
      <w:proofErr w:type="gramStart"/>
      <w:r w:rsidRPr="00541E6C">
        <w:rPr>
          <w:rFonts w:cs="Times New Roman"/>
          <w:b/>
          <w:bCs/>
          <w:color w:val="000000" w:themeColor="text1"/>
          <w:sz w:val="24"/>
          <w:szCs w:val="24"/>
        </w:rPr>
        <w:t>Order  →</w:t>
      </w:r>
      <w:proofErr w:type="gramEnd"/>
      <w:r w:rsidRPr="00541E6C">
        <w:rPr>
          <w:rFonts w:cs="Times New Roman"/>
          <w:b/>
          <w:bCs/>
          <w:color w:val="000000" w:themeColor="text1"/>
          <w:sz w:val="24"/>
          <w:szCs w:val="24"/>
        </w:rPr>
        <w:t xml:space="preserve">  Update/Store </w:t>
      </w:r>
      <w:proofErr w:type="gramStart"/>
      <w:r w:rsidRPr="00541E6C">
        <w:rPr>
          <w:rFonts w:cs="Times New Roman"/>
          <w:b/>
          <w:bCs/>
          <w:color w:val="000000" w:themeColor="text1"/>
          <w:sz w:val="24"/>
          <w:szCs w:val="24"/>
        </w:rPr>
        <w:t>Data  →</w:t>
      </w:r>
      <w:proofErr w:type="gramEnd"/>
      <w:r w:rsidRPr="00541E6C">
        <w:rPr>
          <w:rFonts w:cs="Times New Roman"/>
          <w:b/>
          <w:bCs/>
          <w:color w:val="000000" w:themeColor="text1"/>
          <w:sz w:val="24"/>
          <w:szCs w:val="24"/>
        </w:rPr>
        <w:t xml:space="preserve">  End</w:t>
      </w:r>
    </w:p>
    <w:p w14:paraId="42FCBF10" w14:textId="77777777" w:rsidR="00765E00" w:rsidRPr="00541E6C" w:rsidRDefault="00765E00" w:rsidP="008375E2">
      <w:pPr>
        <w:pStyle w:val="ListBullet"/>
        <w:numPr>
          <w:ilvl w:val="0"/>
          <w:numId w:val="0"/>
        </w:numPr>
        <w:spacing w:line="360" w:lineRule="auto"/>
        <w:ind w:left="360"/>
        <w:rPr>
          <w:rFonts w:cs="Times New Roman"/>
          <w:color w:val="000000" w:themeColor="text1"/>
        </w:rPr>
      </w:pPr>
    </w:p>
    <w:p w14:paraId="32FED565" w14:textId="77777777" w:rsidR="00541E6C" w:rsidRPr="00541E6C" w:rsidRDefault="00541E6C" w:rsidP="008375E2">
      <w:pPr>
        <w:pStyle w:val="ListBullet"/>
        <w:numPr>
          <w:ilvl w:val="0"/>
          <w:numId w:val="0"/>
        </w:numPr>
        <w:spacing w:line="360" w:lineRule="auto"/>
        <w:ind w:left="360"/>
        <w:rPr>
          <w:rFonts w:cs="Times New Roman"/>
          <w:b/>
          <w:bCs/>
          <w:color w:val="000000" w:themeColor="text1"/>
          <w:sz w:val="28"/>
          <w:szCs w:val="28"/>
        </w:rPr>
      </w:pPr>
      <w:r w:rsidRPr="00541E6C">
        <w:rPr>
          <w:rFonts w:cs="Times New Roman"/>
          <w:b/>
          <w:bCs/>
          <w:color w:val="000000" w:themeColor="text1"/>
          <w:sz w:val="28"/>
          <w:szCs w:val="28"/>
        </w:rPr>
        <w:t>5.5 Java and OOP Concepts Used</w:t>
      </w:r>
    </w:p>
    <w:p w14:paraId="754D580F" w14:textId="77777777" w:rsidR="00541E6C" w:rsidRPr="00541E6C"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Encapsulation. </w:t>
      </w:r>
      <w:r w:rsidRPr="00541E6C">
        <w:rPr>
          <w:rFonts w:cs="Times New Roman"/>
          <w:color w:val="000000" w:themeColor="text1"/>
          <w:sz w:val="24"/>
          <w:szCs w:val="24"/>
        </w:rPr>
        <w:t>Class fields are kept private and can only be read or changed through getter and setter methods. This protects the data from unintended changes and lets each class validate its own values.</w:t>
      </w:r>
    </w:p>
    <w:p w14:paraId="33382585" w14:textId="77777777" w:rsidR="00541E6C" w:rsidRPr="00541E6C"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Abstraction. </w:t>
      </w:r>
      <w:r w:rsidRPr="00541E6C">
        <w:rPr>
          <w:rFonts w:cs="Times New Roman"/>
          <w:color w:val="000000" w:themeColor="text1"/>
          <w:sz w:val="24"/>
          <w:szCs w:val="24"/>
        </w:rPr>
        <w:t xml:space="preserve">The User class and the </w:t>
      </w:r>
      <w:proofErr w:type="spellStart"/>
      <w:r w:rsidRPr="00541E6C">
        <w:rPr>
          <w:rFonts w:cs="Times New Roman"/>
          <w:color w:val="000000" w:themeColor="text1"/>
          <w:sz w:val="24"/>
          <w:szCs w:val="24"/>
        </w:rPr>
        <w:t>PaymentMethod</w:t>
      </w:r>
      <w:proofErr w:type="spellEnd"/>
      <w:r w:rsidRPr="00541E6C">
        <w:rPr>
          <w:rFonts w:cs="Times New Roman"/>
          <w:color w:val="000000" w:themeColor="text1"/>
          <w:sz w:val="24"/>
          <w:szCs w:val="24"/>
        </w:rPr>
        <w:t xml:space="preserve"> interface define what related classes must do without fixing how they do it. Other parts of the system depend on these general definitions rather than on the details of each class.</w:t>
      </w:r>
    </w:p>
    <w:p w14:paraId="0C0432B7" w14:textId="77777777" w:rsidR="00541E6C" w:rsidRPr="00541E6C"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Inheritance. </w:t>
      </w:r>
      <w:r w:rsidRPr="00541E6C">
        <w:rPr>
          <w:rFonts w:cs="Times New Roman"/>
          <w:color w:val="000000" w:themeColor="text1"/>
          <w:sz w:val="24"/>
          <w:szCs w:val="24"/>
        </w:rPr>
        <w:t>Customer extends User, so it reuses the common user properties and behavior and only adds what is specific to a customer. This avoids duplicated code.</w:t>
      </w:r>
    </w:p>
    <w:p w14:paraId="181A5054" w14:textId="77777777" w:rsidR="00541E6C" w:rsidRPr="00541E6C"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Polymorphism. </w:t>
      </w:r>
      <w:proofErr w:type="spellStart"/>
      <w:r w:rsidRPr="00541E6C">
        <w:rPr>
          <w:rFonts w:cs="Times New Roman"/>
          <w:color w:val="000000" w:themeColor="text1"/>
          <w:sz w:val="24"/>
          <w:szCs w:val="24"/>
        </w:rPr>
        <w:t>CashPayment</w:t>
      </w:r>
      <w:proofErr w:type="spellEnd"/>
      <w:r w:rsidRPr="00541E6C">
        <w:rPr>
          <w:rFonts w:cs="Times New Roman"/>
          <w:color w:val="000000" w:themeColor="text1"/>
          <w:sz w:val="24"/>
          <w:szCs w:val="24"/>
        </w:rPr>
        <w:t xml:space="preserve"> and </w:t>
      </w:r>
      <w:proofErr w:type="spellStart"/>
      <w:r w:rsidRPr="00541E6C">
        <w:rPr>
          <w:rFonts w:cs="Times New Roman"/>
          <w:color w:val="000000" w:themeColor="text1"/>
          <w:sz w:val="24"/>
          <w:szCs w:val="24"/>
        </w:rPr>
        <w:t>MobilePayment</w:t>
      </w:r>
      <w:proofErr w:type="spellEnd"/>
      <w:r w:rsidRPr="00541E6C">
        <w:rPr>
          <w:rFonts w:cs="Times New Roman"/>
          <w:color w:val="000000" w:themeColor="text1"/>
          <w:sz w:val="24"/>
          <w:szCs w:val="24"/>
        </w:rPr>
        <w:t xml:space="preserve"> both implement </w:t>
      </w:r>
      <w:proofErr w:type="spellStart"/>
      <w:r w:rsidRPr="00541E6C">
        <w:rPr>
          <w:rFonts w:cs="Times New Roman"/>
          <w:color w:val="000000" w:themeColor="text1"/>
          <w:sz w:val="24"/>
          <w:szCs w:val="24"/>
        </w:rPr>
        <w:t>PaymentMethod</w:t>
      </w:r>
      <w:proofErr w:type="spellEnd"/>
      <w:r w:rsidRPr="00541E6C">
        <w:rPr>
          <w:rFonts w:cs="Times New Roman"/>
          <w:color w:val="000000" w:themeColor="text1"/>
          <w:sz w:val="24"/>
          <w:szCs w:val="24"/>
        </w:rPr>
        <w:t>, so an order can work with any payment type through the same interface. Which payment runs is decided at runtime.</w:t>
      </w:r>
    </w:p>
    <w:p w14:paraId="448862AF" w14:textId="77777777" w:rsidR="00541E6C" w:rsidRPr="00541E6C" w:rsidRDefault="00541E6C" w:rsidP="008375E2">
      <w:pPr>
        <w:pStyle w:val="ListBullet"/>
        <w:numPr>
          <w:ilvl w:val="0"/>
          <w:numId w:val="0"/>
        </w:numPr>
        <w:spacing w:line="360" w:lineRule="auto"/>
        <w:ind w:left="360"/>
        <w:rPr>
          <w:rFonts w:cs="Times New Roman"/>
          <w:color w:val="000000" w:themeColor="text1"/>
          <w:sz w:val="24"/>
          <w:szCs w:val="24"/>
        </w:rPr>
      </w:pPr>
      <w:r w:rsidRPr="00541E6C">
        <w:rPr>
          <w:rFonts w:cs="Times New Roman"/>
          <w:b/>
          <w:bCs/>
          <w:color w:val="000000" w:themeColor="text1"/>
          <w:sz w:val="24"/>
          <w:szCs w:val="24"/>
        </w:rPr>
        <w:t xml:space="preserve">Exception Handling. </w:t>
      </w:r>
      <w:r w:rsidRPr="00541E6C">
        <w:rPr>
          <w:rFonts w:cs="Times New Roman"/>
          <w:color w:val="000000" w:themeColor="text1"/>
          <w:sz w:val="24"/>
          <w:szCs w:val="24"/>
        </w:rPr>
        <w:t xml:space="preserve">Java's try-catch mechanism, together with the custom </w:t>
      </w:r>
      <w:proofErr w:type="spellStart"/>
      <w:r w:rsidRPr="00541E6C">
        <w:rPr>
          <w:rFonts w:cs="Times New Roman"/>
          <w:color w:val="000000" w:themeColor="text1"/>
          <w:sz w:val="24"/>
          <w:szCs w:val="24"/>
        </w:rPr>
        <w:t>OutOfStockException</w:t>
      </w:r>
      <w:proofErr w:type="spellEnd"/>
      <w:r w:rsidRPr="00541E6C">
        <w:rPr>
          <w:rFonts w:cs="Times New Roman"/>
          <w:color w:val="000000" w:themeColor="text1"/>
          <w:sz w:val="24"/>
          <w:szCs w:val="24"/>
        </w:rPr>
        <w:t>, handles invalid operations such as ordering more items than are in stock. The program can then respond with a clear message and continue running.</w:t>
      </w:r>
    </w:p>
    <w:p w14:paraId="36C99763" w14:textId="77777777" w:rsidR="00765E00" w:rsidRDefault="00765E00" w:rsidP="008375E2">
      <w:pPr>
        <w:pStyle w:val="Heading1"/>
        <w:spacing w:line="360" w:lineRule="auto"/>
        <w:rPr>
          <w:rFonts w:ascii="Times New Roman" w:hAnsi="Times New Roman" w:cs="Times New Roman"/>
          <w:color w:val="000000" w:themeColor="text1"/>
        </w:rPr>
      </w:pPr>
    </w:p>
    <w:p w14:paraId="05698665" w14:textId="702AD8BC" w:rsidR="002107BE" w:rsidRPr="003C6ED1" w:rsidRDefault="00A24946"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6. Tools &amp; Technologies</w:t>
      </w:r>
    </w:p>
    <w:tbl>
      <w:tblPr>
        <w:tblStyle w:val="TableGrid"/>
        <w:tblW w:w="0" w:type="auto"/>
        <w:jc w:val="center"/>
        <w:tblLook w:val="04A0" w:firstRow="1" w:lastRow="0" w:firstColumn="1" w:lastColumn="0" w:noHBand="0" w:noVBand="1"/>
      </w:tblPr>
      <w:tblGrid>
        <w:gridCol w:w="4968"/>
        <w:gridCol w:w="4968"/>
      </w:tblGrid>
      <w:tr w:rsidR="003C6ED1" w:rsidRPr="003C6ED1" w14:paraId="4EEC4E31" w14:textId="77777777">
        <w:trPr>
          <w:jc w:val="center"/>
        </w:trPr>
        <w:tc>
          <w:tcPr>
            <w:tcW w:w="4968" w:type="dxa"/>
          </w:tcPr>
          <w:p w14:paraId="3C557615"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Tool / Technology</w:t>
            </w:r>
          </w:p>
        </w:tc>
        <w:tc>
          <w:tcPr>
            <w:tcW w:w="4968" w:type="dxa"/>
          </w:tcPr>
          <w:p w14:paraId="359FCF9B"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Purpose</w:t>
            </w:r>
          </w:p>
        </w:tc>
      </w:tr>
      <w:tr w:rsidR="003C6ED1" w:rsidRPr="003C6ED1" w14:paraId="1AB7C268" w14:textId="77777777">
        <w:trPr>
          <w:jc w:val="center"/>
        </w:trPr>
        <w:tc>
          <w:tcPr>
            <w:tcW w:w="4968" w:type="dxa"/>
          </w:tcPr>
          <w:p w14:paraId="5A808252"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Java</w:t>
            </w:r>
          </w:p>
        </w:tc>
        <w:tc>
          <w:tcPr>
            <w:tcW w:w="4968" w:type="dxa"/>
          </w:tcPr>
          <w:p w14:paraId="0F14596F"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Main programming language</w:t>
            </w:r>
          </w:p>
        </w:tc>
      </w:tr>
      <w:tr w:rsidR="003C6ED1" w:rsidRPr="003C6ED1" w14:paraId="4B11697A" w14:textId="77777777">
        <w:trPr>
          <w:jc w:val="center"/>
        </w:trPr>
        <w:tc>
          <w:tcPr>
            <w:tcW w:w="4968" w:type="dxa"/>
          </w:tcPr>
          <w:p w14:paraId="16A9C369"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Java Swing</w:t>
            </w:r>
          </w:p>
        </w:tc>
        <w:tc>
          <w:tcPr>
            <w:tcW w:w="4968" w:type="dxa"/>
          </w:tcPr>
          <w:p w14:paraId="09BA4C65"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Graphical User Interface</w:t>
            </w:r>
          </w:p>
        </w:tc>
      </w:tr>
      <w:tr w:rsidR="003C6ED1" w:rsidRPr="003C6ED1" w14:paraId="0D92B6FF" w14:textId="77777777">
        <w:trPr>
          <w:jc w:val="center"/>
        </w:trPr>
        <w:tc>
          <w:tcPr>
            <w:tcW w:w="4968" w:type="dxa"/>
          </w:tcPr>
          <w:p w14:paraId="76083C4B"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IntelliJ IDEA</w:t>
            </w:r>
          </w:p>
        </w:tc>
        <w:tc>
          <w:tcPr>
            <w:tcW w:w="4968" w:type="dxa"/>
          </w:tcPr>
          <w:p w14:paraId="34FDF452"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Development environment</w:t>
            </w:r>
          </w:p>
        </w:tc>
      </w:tr>
      <w:tr w:rsidR="003C6ED1" w:rsidRPr="003C6ED1" w14:paraId="7F865CBA" w14:textId="77777777">
        <w:trPr>
          <w:jc w:val="center"/>
        </w:trPr>
        <w:tc>
          <w:tcPr>
            <w:tcW w:w="4968" w:type="dxa"/>
          </w:tcPr>
          <w:p w14:paraId="508319DF"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Git</w:t>
            </w:r>
          </w:p>
        </w:tc>
        <w:tc>
          <w:tcPr>
            <w:tcW w:w="4968" w:type="dxa"/>
          </w:tcPr>
          <w:p w14:paraId="5084538E"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Version control</w:t>
            </w:r>
          </w:p>
        </w:tc>
      </w:tr>
      <w:tr w:rsidR="003C6ED1" w:rsidRPr="003C6ED1" w14:paraId="0804948E" w14:textId="77777777">
        <w:trPr>
          <w:jc w:val="center"/>
        </w:trPr>
        <w:tc>
          <w:tcPr>
            <w:tcW w:w="4968" w:type="dxa"/>
          </w:tcPr>
          <w:p w14:paraId="60A04C38"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GitHub</w:t>
            </w:r>
          </w:p>
        </w:tc>
        <w:tc>
          <w:tcPr>
            <w:tcW w:w="4968" w:type="dxa"/>
          </w:tcPr>
          <w:p w14:paraId="0098FBE8"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Source code repository</w:t>
            </w:r>
          </w:p>
        </w:tc>
      </w:tr>
      <w:tr w:rsidR="003C6ED1" w:rsidRPr="003C6ED1" w14:paraId="0ABB2845" w14:textId="77777777">
        <w:trPr>
          <w:jc w:val="center"/>
        </w:trPr>
        <w:tc>
          <w:tcPr>
            <w:tcW w:w="4968" w:type="dxa"/>
          </w:tcPr>
          <w:p w14:paraId="32C3B194"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Local Files</w:t>
            </w:r>
          </w:p>
        </w:tc>
        <w:tc>
          <w:tcPr>
            <w:tcW w:w="4968" w:type="dxa"/>
          </w:tcPr>
          <w:p w14:paraId="18803D44"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Data persistence</w:t>
            </w:r>
          </w:p>
        </w:tc>
      </w:tr>
    </w:tbl>
    <w:p w14:paraId="490490A2" w14:textId="77777777" w:rsidR="002107BE" w:rsidRPr="003C6ED1" w:rsidRDefault="00A24946" w:rsidP="008375E2">
      <w:pPr>
        <w:spacing w:line="360" w:lineRule="auto"/>
        <w:rPr>
          <w:rFonts w:cs="Times New Roman"/>
          <w:color w:val="000000" w:themeColor="text1"/>
        </w:rPr>
      </w:pPr>
      <w:r w:rsidRPr="003C6ED1">
        <w:rPr>
          <w:rFonts w:cs="Times New Roman"/>
          <w:color w:val="000000" w:themeColor="text1"/>
        </w:rPr>
        <w:t>The project uses standard Java functionality and does not require an external database server.</w:t>
      </w:r>
    </w:p>
    <w:p w14:paraId="543EDD9E" w14:textId="77777777" w:rsidR="006C4301" w:rsidRDefault="006C4301" w:rsidP="008375E2">
      <w:pPr>
        <w:pStyle w:val="Heading1"/>
        <w:spacing w:line="360" w:lineRule="auto"/>
        <w:rPr>
          <w:rFonts w:ascii="Times New Roman" w:hAnsi="Times New Roman" w:cs="Times New Roman"/>
          <w:color w:val="000000" w:themeColor="text1"/>
        </w:rPr>
      </w:pPr>
    </w:p>
    <w:p w14:paraId="57C684DA" w14:textId="77777777" w:rsidR="006C4301" w:rsidRDefault="006C4301" w:rsidP="008375E2">
      <w:pPr>
        <w:pStyle w:val="Heading1"/>
        <w:spacing w:line="360" w:lineRule="auto"/>
        <w:rPr>
          <w:rFonts w:ascii="Times New Roman" w:hAnsi="Times New Roman" w:cs="Times New Roman"/>
          <w:color w:val="000000" w:themeColor="text1"/>
        </w:rPr>
      </w:pPr>
    </w:p>
    <w:p w14:paraId="3613D87F" w14:textId="77777777" w:rsidR="006C4301" w:rsidRDefault="006C4301" w:rsidP="008375E2">
      <w:pPr>
        <w:pStyle w:val="Heading1"/>
        <w:spacing w:line="360" w:lineRule="auto"/>
        <w:rPr>
          <w:rFonts w:ascii="Times New Roman" w:hAnsi="Times New Roman" w:cs="Times New Roman"/>
          <w:color w:val="000000" w:themeColor="text1"/>
        </w:rPr>
      </w:pPr>
    </w:p>
    <w:p w14:paraId="47E74A55" w14:textId="77777777" w:rsidR="00A004DC" w:rsidRDefault="00A004DC" w:rsidP="008375E2">
      <w:pPr>
        <w:spacing w:line="360" w:lineRule="auto"/>
      </w:pPr>
    </w:p>
    <w:p w14:paraId="24BCD94C" w14:textId="77777777" w:rsidR="00BC7BA4" w:rsidRDefault="00BC7BA4" w:rsidP="008375E2">
      <w:pPr>
        <w:spacing w:line="360" w:lineRule="auto"/>
        <w:rPr>
          <w:b/>
          <w:bCs/>
        </w:rPr>
      </w:pPr>
    </w:p>
    <w:p w14:paraId="35155E1F" w14:textId="77777777" w:rsidR="00765E00" w:rsidRDefault="00765E00" w:rsidP="008375E2">
      <w:pPr>
        <w:spacing w:line="360" w:lineRule="auto"/>
        <w:rPr>
          <w:b/>
          <w:bCs/>
        </w:rPr>
      </w:pPr>
    </w:p>
    <w:p w14:paraId="1F72A81F" w14:textId="77777777" w:rsidR="00765E00" w:rsidRDefault="00765E00" w:rsidP="008375E2">
      <w:pPr>
        <w:spacing w:line="360" w:lineRule="auto"/>
        <w:rPr>
          <w:b/>
          <w:bCs/>
        </w:rPr>
      </w:pPr>
    </w:p>
    <w:p w14:paraId="3282C51C" w14:textId="77777777" w:rsidR="00765E00" w:rsidRDefault="00765E00" w:rsidP="008375E2">
      <w:pPr>
        <w:spacing w:line="360" w:lineRule="auto"/>
        <w:rPr>
          <w:b/>
          <w:bCs/>
        </w:rPr>
      </w:pPr>
    </w:p>
    <w:p w14:paraId="2507E614" w14:textId="77777777" w:rsidR="00765E00" w:rsidRDefault="00765E00" w:rsidP="008375E2">
      <w:pPr>
        <w:spacing w:line="360" w:lineRule="auto"/>
        <w:rPr>
          <w:b/>
          <w:bCs/>
        </w:rPr>
      </w:pPr>
    </w:p>
    <w:p w14:paraId="4758BE8A" w14:textId="77777777" w:rsidR="00765E00" w:rsidRDefault="00765E00" w:rsidP="008375E2">
      <w:pPr>
        <w:spacing w:line="360" w:lineRule="auto"/>
        <w:rPr>
          <w:b/>
          <w:bCs/>
        </w:rPr>
      </w:pPr>
    </w:p>
    <w:p w14:paraId="3ABC625F" w14:textId="77777777" w:rsidR="00765E00" w:rsidRDefault="00765E00" w:rsidP="008375E2">
      <w:pPr>
        <w:spacing w:line="360" w:lineRule="auto"/>
        <w:rPr>
          <w:b/>
          <w:bCs/>
        </w:rPr>
      </w:pPr>
    </w:p>
    <w:p w14:paraId="497DFE1C" w14:textId="77777777" w:rsidR="00765E00" w:rsidRDefault="00765E00" w:rsidP="008375E2">
      <w:pPr>
        <w:spacing w:line="360" w:lineRule="auto"/>
        <w:rPr>
          <w:b/>
          <w:bCs/>
        </w:rPr>
      </w:pPr>
    </w:p>
    <w:p w14:paraId="343C9C91" w14:textId="74EFD8AE" w:rsidR="00BC7BA4" w:rsidRDefault="00BC7BA4"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lastRenderedPageBreak/>
        <w:t>7. Output / Results</w:t>
      </w:r>
    </w:p>
    <w:p w14:paraId="4ED53FAB" w14:textId="77777777" w:rsidR="00BC7BA4" w:rsidRPr="00BC7BA4" w:rsidRDefault="00BC7BA4" w:rsidP="008375E2">
      <w:pPr>
        <w:spacing w:line="360" w:lineRule="auto"/>
      </w:pPr>
    </w:p>
    <w:p w14:paraId="566F7240" w14:textId="7BE8FCF1" w:rsidR="00B565FA" w:rsidRDefault="00B565FA" w:rsidP="008375E2">
      <w:pPr>
        <w:spacing w:line="360" w:lineRule="auto"/>
        <w:rPr>
          <w:b/>
          <w:bCs/>
        </w:rPr>
      </w:pPr>
      <w:r>
        <w:rPr>
          <w:b/>
          <w:bCs/>
        </w:rPr>
        <w:t>User Login:</w:t>
      </w:r>
    </w:p>
    <w:p w14:paraId="2AB6CABE" w14:textId="51F15304" w:rsidR="00A004DC" w:rsidRPr="00BC7BA4" w:rsidRDefault="00B565FA" w:rsidP="008375E2">
      <w:pPr>
        <w:spacing w:line="360" w:lineRule="auto"/>
        <w:rPr>
          <w:b/>
          <w:bCs/>
        </w:rPr>
      </w:pPr>
      <w:r>
        <w:rPr>
          <w:noProof/>
        </w:rPr>
        <w:drawing>
          <wp:inline distT="0" distB="0" distL="0" distR="0" wp14:anchorId="2601AA57" wp14:editId="1BD0D13A">
            <wp:extent cx="6309360" cy="4218940"/>
            <wp:effectExtent l="0" t="0" r="0" b="0"/>
            <wp:docPr id="70302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0571" name=""/>
                    <pic:cNvPicPr/>
                  </pic:nvPicPr>
                  <pic:blipFill>
                    <a:blip r:embed="rId10"/>
                    <a:stretch>
                      <a:fillRect/>
                    </a:stretch>
                  </pic:blipFill>
                  <pic:spPr>
                    <a:xfrm>
                      <a:off x="0" y="0"/>
                      <a:ext cx="6309360" cy="4218940"/>
                    </a:xfrm>
                    <a:prstGeom prst="rect">
                      <a:avLst/>
                    </a:prstGeom>
                  </pic:spPr>
                </pic:pic>
              </a:graphicData>
            </a:graphic>
          </wp:inline>
        </w:drawing>
      </w:r>
    </w:p>
    <w:p w14:paraId="5903728F" w14:textId="77777777" w:rsidR="00B565FA" w:rsidRDefault="00B565FA" w:rsidP="008375E2">
      <w:pPr>
        <w:spacing w:line="360" w:lineRule="auto"/>
      </w:pPr>
    </w:p>
    <w:p w14:paraId="0CE742F3" w14:textId="1536BFCF" w:rsidR="00B565FA" w:rsidRDefault="00BC29B8" w:rsidP="008375E2">
      <w:pPr>
        <w:spacing w:line="360" w:lineRule="auto"/>
        <w:rPr>
          <w:b/>
          <w:bCs/>
        </w:rPr>
      </w:pPr>
      <w:r>
        <w:rPr>
          <w:b/>
          <w:bCs/>
        </w:rPr>
        <w:t xml:space="preserve">User Registration </w:t>
      </w:r>
      <w:r w:rsidR="00D43A24">
        <w:rPr>
          <w:b/>
          <w:bCs/>
        </w:rPr>
        <w:t>P</w:t>
      </w:r>
      <w:r>
        <w:rPr>
          <w:b/>
          <w:bCs/>
        </w:rPr>
        <w:t>anel:</w:t>
      </w:r>
    </w:p>
    <w:p w14:paraId="040E003E" w14:textId="3685ACA4" w:rsidR="00BC29B8" w:rsidRDefault="00BC29B8" w:rsidP="008375E2">
      <w:pPr>
        <w:spacing w:line="360" w:lineRule="auto"/>
        <w:rPr>
          <w:b/>
          <w:bCs/>
        </w:rPr>
      </w:pPr>
      <w:r>
        <w:rPr>
          <w:noProof/>
        </w:rPr>
        <w:drawing>
          <wp:inline distT="0" distB="0" distL="0" distR="0" wp14:anchorId="413CD543" wp14:editId="5CE4230A">
            <wp:extent cx="5975287" cy="2317115"/>
            <wp:effectExtent l="0" t="0" r="6985" b="6985"/>
            <wp:docPr id="20735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67575" name=""/>
                    <pic:cNvPicPr/>
                  </pic:nvPicPr>
                  <pic:blipFill>
                    <a:blip r:embed="rId11"/>
                    <a:stretch>
                      <a:fillRect/>
                    </a:stretch>
                  </pic:blipFill>
                  <pic:spPr>
                    <a:xfrm>
                      <a:off x="0" y="0"/>
                      <a:ext cx="6006668" cy="2329284"/>
                    </a:xfrm>
                    <a:prstGeom prst="rect">
                      <a:avLst/>
                    </a:prstGeom>
                  </pic:spPr>
                </pic:pic>
              </a:graphicData>
            </a:graphic>
          </wp:inline>
        </w:drawing>
      </w:r>
    </w:p>
    <w:p w14:paraId="0E70E9D4" w14:textId="77777777" w:rsidR="00D43A24" w:rsidRDefault="00D43A24" w:rsidP="008375E2">
      <w:pPr>
        <w:spacing w:line="360" w:lineRule="auto"/>
        <w:rPr>
          <w:b/>
          <w:bCs/>
        </w:rPr>
      </w:pPr>
    </w:p>
    <w:p w14:paraId="1FBD25B0" w14:textId="77777777" w:rsidR="00D43A24" w:rsidRDefault="00D43A24" w:rsidP="008375E2">
      <w:pPr>
        <w:spacing w:line="360" w:lineRule="auto"/>
        <w:rPr>
          <w:b/>
          <w:bCs/>
        </w:rPr>
      </w:pPr>
    </w:p>
    <w:p w14:paraId="706C62BF" w14:textId="5CD047F1" w:rsidR="00D43A24" w:rsidRDefault="00D43A24" w:rsidP="008375E2">
      <w:pPr>
        <w:spacing w:line="360" w:lineRule="auto"/>
        <w:rPr>
          <w:b/>
          <w:bCs/>
        </w:rPr>
      </w:pPr>
      <w:r>
        <w:rPr>
          <w:b/>
          <w:bCs/>
        </w:rPr>
        <w:t>Dash Board:</w:t>
      </w:r>
    </w:p>
    <w:p w14:paraId="60EF008E" w14:textId="4BBA4982" w:rsidR="00D43A24" w:rsidRDefault="00BC7BA4" w:rsidP="008375E2">
      <w:pPr>
        <w:spacing w:line="360" w:lineRule="auto"/>
        <w:rPr>
          <w:b/>
          <w:bCs/>
        </w:rPr>
      </w:pPr>
      <w:r>
        <w:rPr>
          <w:noProof/>
        </w:rPr>
        <w:drawing>
          <wp:inline distT="0" distB="0" distL="0" distR="0" wp14:anchorId="44A2EC6C" wp14:editId="469CD740">
            <wp:extent cx="6308231" cy="4834550"/>
            <wp:effectExtent l="0" t="0" r="0" b="4445"/>
            <wp:docPr id="8227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47161" name=""/>
                    <pic:cNvPicPr/>
                  </pic:nvPicPr>
                  <pic:blipFill>
                    <a:blip r:embed="rId12"/>
                    <a:stretch>
                      <a:fillRect/>
                    </a:stretch>
                  </pic:blipFill>
                  <pic:spPr>
                    <a:xfrm>
                      <a:off x="0" y="0"/>
                      <a:ext cx="6332051" cy="4852805"/>
                    </a:xfrm>
                    <a:prstGeom prst="rect">
                      <a:avLst/>
                    </a:prstGeom>
                  </pic:spPr>
                </pic:pic>
              </a:graphicData>
            </a:graphic>
          </wp:inline>
        </w:drawing>
      </w:r>
    </w:p>
    <w:p w14:paraId="2DBA6383" w14:textId="77777777" w:rsidR="00C22860" w:rsidRDefault="00C22860" w:rsidP="008375E2">
      <w:pPr>
        <w:pStyle w:val="Heading1"/>
        <w:spacing w:line="360" w:lineRule="auto"/>
        <w:rPr>
          <w:rFonts w:ascii="Times New Roman" w:hAnsi="Times New Roman" w:cs="Times New Roman"/>
          <w:color w:val="000000" w:themeColor="text1"/>
        </w:rPr>
      </w:pPr>
    </w:p>
    <w:p w14:paraId="3A3B1F8C" w14:textId="77777777" w:rsidR="00C22860" w:rsidRDefault="00C22860" w:rsidP="008375E2">
      <w:pPr>
        <w:pStyle w:val="Heading1"/>
        <w:spacing w:line="360" w:lineRule="auto"/>
        <w:rPr>
          <w:rFonts w:ascii="Times New Roman" w:hAnsi="Times New Roman" w:cs="Times New Roman"/>
          <w:color w:val="000000" w:themeColor="text1"/>
        </w:rPr>
      </w:pPr>
    </w:p>
    <w:p w14:paraId="53CEAD07" w14:textId="77777777" w:rsidR="00C22860" w:rsidRDefault="00C22860" w:rsidP="008375E2">
      <w:pPr>
        <w:pStyle w:val="Heading1"/>
        <w:spacing w:line="360" w:lineRule="auto"/>
        <w:rPr>
          <w:rFonts w:ascii="Times New Roman" w:hAnsi="Times New Roman" w:cs="Times New Roman"/>
          <w:color w:val="000000" w:themeColor="text1"/>
        </w:rPr>
      </w:pPr>
    </w:p>
    <w:p w14:paraId="3BD65422" w14:textId="77777777" w:rsidR="00C22860" w:rsidRDefault="00C22860" w:rsidP="008375E2">
      <w:pPr>
        <w:pStyle w:val="ListBullet"/>
        <w:numPr>
          <w:ilvl w:val="0"/>
          <w:numId w:val="0"/>
        </w:numPr>
        <w:spacing w:line="360" w:lineRule="auto"/>
        <w:ind w:left="360"/>
        <w:rPr>
          <w:color w:val="000000" w:themeColor="text1"/>
        </w:rPr>
      </w:pPr>
    </w:p>
    <w:p w14:paraId="7C2D5A5A" w14:textId="77777777" w:rsidR="00C22860" w:rsidRDefault="00C22860" w:rsidP="008375E2">
      <w:pPr>
        <w:pStyle w:val="ListBullet"/>
        <w:numPr>
          <w:ilvl w:val="0"/>
          <w:numId w:val="0"/>
        </w:numPr>
        <w:spacing w:line="360" w:lineRule="auto"/>
        <w:ind w:left="360"/>
        <w:rPr>
          <w:color w:val="000000" w:themeColor="text1"/>
        </w:rPr>
      </w:pPr>
    </w:p>
    <w:p w14:paraId="01611508" w14:textId="77777777" w:rsidR="00C22860" w:rsidRDefault="00C22860" w:rsidP="008375E2">
      <w:pPr>
        <w:pStyle w:val="ListBullet"/>
        <w:numPr>
          <w:ilvl w:val="0"/>
          <w:numId w:val="0"/>
        </w:numPr>
        <w:spacing w:line="360" w:lineRule="auto"/>
        <w:ind w:left="360"/>
        <w:rPr>
          <w:color w:val="000000" w:themeColor="text1"/>
        </w:rPr>
      </w:pPr>
    </w:p>
    <w:p w14:paraId="14D8D63F" w14:textId="77777777" w:rsidR="00C22860" w:rsidRDefault="00C22860" w:rsidP="008375E2">
      <w:pPr>
        <w:pStyle w:val="ListBullet"/>
        <w:numPr>
          <w:ilvl w:val="0"/>
          <w:numId w:val="0"/>
        </w:numPr>
        <w:spacing w:line="360" w:lineRule="auto"/>
        <w:ind w:left="360"/>
        <w:rPr>
          <w:color w:val="000000" w:themeColor="text1"/>
        </w:rPr>
      </w:pPr>
    </w:p>
    <w:p w14:paraId="755C1E41" w14:textId="77777777" w:rsidR="00C22860" w:rsidRPr="003C6ED1" w:rsidRDefault="00C22860" w:rsidP="008375E2">
      <w:pPr>
        <w:pStyle w:val="Heading1"/>
        <w:spacing w:line="360" w:lineRule="auto"/>
        <w:rPr>
          <w:rFonts w:ascii="Times New Roman" w:hAnsi="Times New Roman" w:cs="Times New Roman"/>
          <w:color w:val="000000" w:themeColor="text1"/>
        </w:rPr>
      </w:pPr>
      <w:r w:rsidRPr="003C6ED1">
        <w:rPr>
          <w:rFonts w:ascii="Times New Roman" w:hAnsi="Times New Roman" w:cs="Times New Roman"/>
          <w:color w:val="000000" w:themeColor="text1"/>
        </w:rPr>
        <w:t>8. Contribution</w:t>
      </w:r>
    </w:p>
    <w:tbl>
      <w:tblPr>
        <w:tblStyle w:val="TableGrid"/>
        <w:tblW w:w="0" w:type="auto"/>
        <w:jc w:val="center"/>
        <w:tblLook w:val="04A0" w:firstRow="1" w:lastRow="0" w:firstColumn="1" w:lastColumn="0" w:noHBand="0" w:noVBand="1"/>
      </w:tblPr>
      <w:tblGrid>
        <w:gridCol w:w="3312"/>
        <w:gridCol w:w="3312"/>
        <w:gridCol w:w="3312"/>
      </w:tblGrid>
      <w:tr w:rsidR="00C22860" w:rsidRPr="003C6ED1" w14:paraId="3DC80391" w14:textId="77777777" w:rsidTr="00B5670D">
        <w:trPr>
          <w:jc w:val="center"/>
        </w:trPr>
        <w:tc>
          <w:tcPr>
            <w:tcW w:w="3312" w:type="dxa"/>
          </w:tcPr>
          <w:p w14:paraId="6A018B03"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Team Member</w:t>
            </w:r>
          </w:p>
        </w:tc>
        <w:tc>
          <w:tcPr>
            <w:tcW w:w="3312" w:type="dxa"/>
          </w:tcPr>
          <w:p w14:paraId="583EE567"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Main Contribution</w:t>
            </w:r>
          </w:p>
        </w:tc>
        <w:tc>
          <w:tcPr>
            <w:tcW w:w="3312" w:type="dxa"/>
          </w:tcPr>
          <w:p w14:paraId="7FF38F29"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Module / Feature</w:t>
            </w:r>
          </w:p>
        </w:tc>
      </w:tr>
      <w:tr w:rsidR="00C22860" w:rsidRPr="003C6ED1" w14:paraId="6527D735" w14:textId="77777777" w:rsidTr="00B5670D">
        <w:trPr>
          <w:jc w:val="center"/>
        </w:trPr>
        <w:tc>
          <w:tcPr>
            <w:tcW w:w="3312" w:type="dxa"/>
          </w:tcPr>
          <w:p w14:paraId="3D3DAC44"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Muhammad Sydul Islam</w:t>
            </w:r>
          </w:p>
        </w:tc>
        <w:tc>
          <w:tcPr>
            <w:tcW w:w="3312" w:type="dxa"/>
          </w:tcPr>
          <w:p w14:paraId="02067756"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Developed Order functionality and worked on overall project integration.</w:t>
            </w:r>
          </w:p>
        </w:tc>
        <w:tc>
          <w:tcPr>
            <w:tcW w:w="3312" w:type="dxa"/>
          </w:tcPr>
          <w:p w14:paraId="4D1CCE6C"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Order</w:t>
            </w:r>
          </w:p>
        </w:tc>
      </w:tr>
      <w:tr w:rsidR="00C22860" w:rsidRPr="003C6ED1" w14:paraId="310DEAB7" w14:textId="77777777" w:rsidTr="00B5670D">
        <w:trPr>
          <w:jc w:val="center"/>
        </w:trPr>
        <w:tc>
          <w:tcPr>
            <w:tcW w:w="3312" w:type="dxa"/>
          </w:tcPr>
          <w:p w14:paraId="4477F228" w14:textId="77777777" w:rsidR="00C22860" w:rsidRPr="003C6ED1" w:rsidRDefault="00C22860" w:rsidP="008375E2">
            <w:pPr>
              <w:spacing w:line="360" w:lineRule="auto"/>
              <w:rPr>
                <w:rFonts w:cs="Times New Roman"/>
                <w:color w:val="000000" w:themeColor="text1"/>
              </w:rPr>
            </w:pPr>
            <w:proofErr w:type="spellStart"/>
            <w:r w:rsidRPr="003C6ED1">
              <w:rPr>
                <w:rFonts w:cs="Times New Roman"/>
                <w:color w:val="000000" w:themeColor="text1"/>
              </w:rPr>
              <w:t>Ainun</w:t>
            </w:r>
            <w:proofErr w:type="spellEnd"/>
            <w:r w:rsidRPr="003C6ED1">
              <w:rPr>
                <w:rFonts w:cs="Times New Roman"/>
                <w:color w:val="000000" w:themeColor="text1"/>
              </w:rPr>
              <w:t xml:space="preserve"> Nahar Kona</w:t>
            </w:r>
          </w:p>
        </w:tc>
        <w:tc>
          <w:tcPr>
            <w:tcW w:w="3312" w:type="dxa"/>
          </w:tcPr>
          <w:p w14:paraId="4891C392"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Developed the payment interface and payment implementations.</w:t>
            </w:r>
          </w:p>
        </w:tc>
        <w:tc>
          <w:tcPr>
            <w:tcW w:w="3312" w:type="dxa"/>
          </w:tcPr>
          <w:p w14:paraId="1B08861E" w14:textId="77777777" w:rsidR="00C22860" w:rsidRPr="003C6ED1" w:rsidRDefault="00C22860" w:rsidP="008375E2">
            <w:pPr>
              <w:spacing w:line="360" w:lineRule="auto"/>
              <w:rPr>
                <w:rFonts w:cs="Times New Roman"/>
                <w:color w:val="000000" w:themeColor="text1"/>
              </w:rPr>
            </w:pPr>
            <w:proofErr w:type="spellStart"/>
            <w:r w:rsidRPr="003C6ED1">
              <w:rPr>
                <w:rFonts w:cs="Times New Roman"/>
                <w:color w:val="000000" w:themeColor="text1"/>
              </w:rPr>
              <w:t>PaymentMethod</w:t>
            </w:r>
            <w:proofErr w:type="spellEnd"/>
            <w:r w:rsidRPr="003C6ED1">
              <w:rPr>
                <w:rFonts w:cs="Times New Roman"/>
                <w:color w:val="000000" w:themeColor="text1"/>
              </w:rPr>
              <w:t xml:space="preserve">, </w:t>
            </w:r>
            <w:proofErr w:type="spellStart"/>
            <w:r w:rsidRPr="003C6ED1">
              <w:rPr>
                <w:rFonts w:cs="Times New Roman"/>
                <w:color w:val="000000" w:themeColor="text1"/>
              </w:rPr>
              <w:t>CashPayment</w:t>
            </w:r>
            <w:proofErr w:type="spellEnd"/>
            <w:r w:rsidRPr="003C6ED1">
              <w:rPr>
                <w:rFonts w:cs="Times New Roman"/>
                <w:color w:val="000000" w:themeColor="text1"/>
              </w:rPr>
              <w:t xml:space="preserve">, </w:t>
            </w:r>
            <w:proofErr w:type="spellStart"/>
            <w:r w:rsidRPr="003C6ED1">
              <w:rPr>
                <w:rFonts w:cs="Times New Roman"/>
                <w:color w:val="000000" w:themeColor="text1"/>
              </w:rPr>
              <w:t>MobilePayment</w:t>
            </w:r>
            <w:proofErr w:type="spellEnd"/>
          </w:p>
        </w:tc>
      </w:tr>
      <w:tr w:rsidR="00C22860" w:rsidRPr="003C6ED1" w14:paraId="10A615DE" w14:textId="77777777" w:rsidTr="00B5670D">
        <w:trPr>
          <w:jc w:val="center"/>
        </w:trPr>
        <w:tc>
          <w:tcPr>
            <w:tcW w:w="3312" w:type="dxa"/>
          </w:tcPr>
          <w:p w14:paraId="7DF242B2" w14:textId="77777777" w:rsidR="00C22860" w:rsidRPr="003C6ED1" w:rsidRDefault="00C22860" w:rsidP="008375E2">
            <w:pPr>
              <w:spacing w:line="360" w:lineRule="auto"/>
              <w:rPr>
                <w:rFonts w:cs="Times New Roman"/>
                <w:color w:val="000000" w:themeColor="text1"/>
              </w:rPr>
            </w:pPr>
            <w:proofErr w:type="spellStart"/>
            <w:r w:rsidRPr="003C6ED1">
              <w:rPr>
                <w:rFonts w:cs="Times New Roman"/>
                <w:color w:val="000000" w:themeColor="text1"/>
              </w:rPr>
              <w:t>Saidur</w:t>
            </w:r>
            <w:proofErr w:type="spellEnd"/>
            <w:r w:rsidRPr="003C6ED1">
              <w:rPr>
                <w:rFonts w:cs="Times New Roman"/>
                <w:color w:val="000000" w:themeColor="text1"/>
              </w:rPr>
              <w:t xml:space="preserve"> Rahman Joy</w:t>
            </w:r>
          </w:p>
        </w:tc>
        <w:tc>
          <w:tcPr>
            <w:tcW w:w="3312" w:type="dxa"/>
          </w:tcPr>
          <w:p w14:paraId="51F5AD29"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Developed product information, pricing, and stock management.</w:t>
            </w:r>
          </w:p>
        </w:tc>
        <w:tc>
          <w:tcPr>
            <w:tcW w:w="3312" w:type="dxa"/>
          </w:tcPr>
          <w:p w14:paraId="5900D988"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Product</w:t>
            </w:r>
          </w:p>
        </w:tc>
      </w:tr>
      <w:tr w:rsidR="00C22860" w:rsidRPr="003C6ED1" w14:paraId="08F003CF" w14:textId="77777777" w:rsidTr="00B5670D">
        <w:trPr>
          <w:jc w:val="center"/>
        </w:trPr>
        <w:tc>
          <w:tcPr>
            <w:tcW w:w="3312" w:type="dxa"/>
          </w:tcPr>
          <w:p w14:paraId="4EA1A8DC"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 xml:space="preserve">Sadia Islam </w:t>
            </w:r>
            <w:proofErr w:type="spellStart"/>
            <w:r w:rsidRPr="003C6ED1">
              <w:rPr>
                <w:rFonts w:cs="Times New Roman"/>
                <w:color w:val="000000" w:themeColor="text1"/>
              </w:rPr>
              <w:t>Sinthya</w:t>
            </w:r>
            <w:proofErr w:type="spellEnd"/>
          </w:p>
        </w:tc>
        <w:tc>
          <w:tcPr>
            <w:tcW w:w="3312" w:type="dxa"/>
          </w:tcPr>
          <w:p w14:paraId="2AD7D724"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Developed user and customer-related functionality.</w:t>
            </w:r>
          </w:p>
        </w:tc>
        <w:tc>
          <w:tcPr>
            <w:tcW w:w="3312" w:type="dxa"/>
          </w:tcPr>
          <w:p w14:paraId="3565440A" w14:textId="77777777" w:rsidR="00C22860" w:rsidRPr="003C6ED1" w:rsidRDefault="00C22860" w:rsidP="008375E2">
            <w:pPr>
              <w:spacing w:line="360" w:lineRule="auto"/>
              <w:rPr>
                <w:rFonts w:cs="Times New Roman"/>
                <w:color w:val="000000" w:themeColor="text1"/>
              </w:rPr>
            </w:pPr>
            <w:r w:rsidRPr="003C6ED1">
              <w:rPr>
                <w:rFonts w:cs="Times New Roman"/>
                <w:color w:val="000000" w:themeColor="text1"/>
              </w:rPr>
              <w:t>User, Customer</w:t>
            </w:r>
          </w:p>
        </w:tc>
      </w:tr>
    </w:tbl>
    <w:p w14:paraId="7ACEDD4F" w14:textId="77777777" w:rsidR="00C22860" w:rsidRDefault="00C22860" w:rsidP="008375E2">
      <w:pPr>
        <w:pStyle w:val="ListBullet"/>
        <w:numPr>
          <w:ilvl w:val="0"/>
          <w:numId w:val="0"/>
        </w:numPr>
        <w:spacing w:line="360" w:lineRule="auto"/>
        <w:ind w:left="360" w:hanging="360"/>
        <w:rPr>
          <w:b/>
          <w:bCs/>
          <w:color w:val="000000" w:themeColor="text1"/>
          <w:sz w:val="32"/>
          <w:szCs w:val="32"/>
        </w:rPr>
      </w:pPr>
    </w:p>
    <w:p w14:paraId="6D0D19FB" w14:textId="77777777" w:rsidR="00C22860" w:rsidRDefault="00C22860" w:rsidP="008375E2">
      <w:pPr>
        <w:pStyle w:val="ListBullet"/>
        <w:numPr>
          <w:ilvl w:val="0"/>
          <w:numId w:val="0"/>
        </w:numPr>
        <w:spacing w:line="360" w:lineRule="auto"/>
        <w:ind w:left="360" w:hanging="360"/>
        <w:rPr>
          <w:b/>
          <w:bCs/>
          <w:color w:val="000000" w:themeColor="text1"/>
          <w:sz w:val="32"/>
          <w:szCs w:val="32"/>
        </w:rPr>
      </w:pPr>
    </w:p>
    <w:p w14:paraId="2AAA9CCF" w14:textId="77777777" w:rsidR="00C22860" w:rsidRDefault="00C22860" w:rsidP="008375E2">
      <w:pPr>
        <w:pStyle w:val="ListBullet"/>
        <w:numPr>
          <w:ilvl w:val="0"/>
          <w:numId w:val="0"/>
        </w:numPr>
        <w:spacing w:line="360" w:lineRule="auto"/>
        <w:ind w:left="360" w:hanging="360"/>
        <w:rPr>
          <w:b/>
          <w:bCs/>
          <w:color w:val="000000" w:themeColor="text1"/>
          <w:sz w:val="32"/>
          <w:szCs w:val="32"/>
        </w:rPr>
      </w:pPr>
      <w:r>
        <w:rPr>
          <w:b/>
          <w:bCs/>
          <w:color w:val="000000" w:themeColor="text1"/>
          <w:sz w:val="32"/>
          <w:szCs w:val="32"/>
        </w:rPr>
        <w:t>9</w:t>
      </w:r>
      <w:r w:rsidRPr="00240B50">
        <w:rPr>
          <w:b/>
          <w:bCs/>
          <w:color w:val="000000" w:themeColor="text1"/>
          <w:sz w:val="32"/>
          <w:szCs w:val="32"/>
        </w:rPr>
        <w:t xml:space="preserve">. Team Members Details with </w:t>
      </w:r>
      <w:proofErr w:type="spellStart"/>
      <w:r w:rsidRPr="00240B50">
        <w:rPr>
          <w:b/>
          <w:bCs/>
          <w:color w:val="000000" w:themeColor="text1"/>
          <w:sz w:val="32"/>
          <w:szCs w:val="32"/>
        </w:rPr>
        <w:t>Github</w:t>
      </w:r>
      <w:proofErr w:type="spellEnd"/>
      <w:r>
        <w:rPr>
          <w:b/>
          <w:bCs/>
          <w:color w:val="000000" w:themeColor="text1"/>
          <w:sz w:val="32"/>
          <w:szCs w:val="32"/>
        </w:rPr>
        <w:t>:</w:t>
      </w:r>
    </w:p>
    <w:p w14:paraId="6E4E76F4" w14:textId="77777777" w:rsidR="00C22860" w:rsidRDefault="00C22860" w:rsidP="008375E2">
      <w:pPr>
        <w:pStyle w:val="ListBullet"/>
        <w:numPr>
          <w:ilvl w:val="0"/>
          <w:numId w:val="0"/>
        </w:numPr>
        <w:spacing w:line="360" w:lineRule="auto"/>
        <w:ind w:left="360" w:hanging="360"/>
        <w:rPr>
          <w:b/>
          <w:bCs/>
          <w:color w:val="000000" w:themeColor="text1"/>
          <w:sz w:val="32"/>
          <w:szCs w:val="32"/>
        </w:rPr>
      </w:pPr>
    </w:p>
    <w:p w14:paraId="533672F7" w14:textId="77777777" w:rsidR="00C22860" w:rsidRDefault="00C22860" w:rsidP="008375E2">
      <w:pPr>
        <w:pStyle w:val="ListBullet"/>
        <w:numPr>
          <w:ilvl w:val="0"/>
          <w:numId w:val="0"/>
        </w:numPr>
        <w:spacing w:line="360" w:lineRule="auto"/>
        <w:ind w:left="360" w:hanging="360"/>
        <w:rPr>
          <w:b/>
          <w:bCs/>
          <w:color w:val="000000" w:themeColor="text1"/>
          <w:sz w:val="32"/>
          <w:szCs w:val="32"/>
        </w:rPr>
      </w:pPr>
    </w:p>
    <w:p w14:paraId="6AE53F2D" w14:textId="77777777" w:rsidR="00C22860" w:rsidRPr="00240B50" w:rsidRDefault="00C22860" w:rsidP="008375E2">
      <w:pPr>
        <w:pStyle w:val="ListBullet"/>
        <w:numPr>
          <w:ilvl w:val="0"/>
          <w:numId w:val="0"/>
        </w:numPr>
        <w:spacing w:line="360" w:lineRule="auto"/>
        <w:ind w:left="360" w:hanging="360"/>
        <w:rPr>
          <w:b/>
          <w:bCs/>
          <w:color w:val="000000" w:themeColor="text1"/>
          <w:sz w:val="32"/>
          <w:szCs w:val="32"/>
        </w:rPr>
      </w:pPr>
      <w:r>
        <w:rPr>
          <w:noProof/>
        </w:rPr>
        <w:drawing>
          <wp:inline distT="0" distB="0" distL="0" distR="0" wp14:anchorId="4181073C" wp14:editId="0DFF53A7">
            <wp:extent cx="6309360" cy="2308860"/>
            <wp:effectExtent l="0" t="0" r="0" b="0"/>
            <wp:docPr id="19359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1598" name=""/>
                    <pic:cNvPicPr/>
                  </pic:nvPicPr>
                  <pic:blipFill>
                    <a:blip r:embed="rId13"/>
                    <a:stretch>
                      <a:fillRect/>
                    </a:stretch>
                  </pic:blipFill>
                  <pic:spPr>
                    <a:xfrm>
                      <a:off x="0" y="0"/>
                      <a:ext cx="6309360" cy="2308860"/>
                    </a:xfrm>
                    <a:prstGeom prst="rect">
                      <a:avLst/>
                    </a:prstGeom>
                  </pic:spPr>
                </pic:pic>
              </a:graphicData>
            </a:graphic>
          </wp:inline>
        </w:drawing>
      </w:r>
    </w:p>
    <w:p w14:paraId="77B58C31" w14:textId="77777777" w:rsidR="00C22860" w:rsidRDefault="00C22860" w:rsidP="008375E2">
      <w:pPr>
        <w:pStyle w:val="Heading1"/>
        <w:spacing w:line="360" w:lineRule="auto"/>
        <w:rPr>
          <w:rFonts w:ascii="Times New Roman" w:hAnsi="Times New Roman" w:cs="Times New Roman"/>
          <w:color w:val="000000" w:themeColor="text1"/>
        </w:rPr>
      </w:pPr>
    </w:p>
    <w:p w14:paraId="04090E57" w14:textId="77777777" w:rsidR="00D37028" w:rsidRDefault="00D37028" w:rsidP="008375E2">
      <w:pPr>
        <w:pStyle w:val="ListBullet"/>
        <w:numPr>
          <w:ilvl w:val="0"/>
          <w:numId w:val="0"/>
        </w:numPr>
        <w:spacing w:line="360" w:lineRule="auto"/>
        <w:ind w:left="360" w:hanging="360"/>
        <w:rPr>
          <w:color w:val="000000" w:themeColor="text1"/>
        </w:rPr>
      </w:pPr>
    </w:p>
    <w:p w14:paraId="351AAA2D" w14:textId="77777777" w:rsidR="00D37028" w:rsidRPr="003C6ED1" w:rsidRDefault="00D37028" w:rsidP="008375E2">
      <w:pPr>
        <w:pStyle w:val="Heading1"/>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10</w:t>
      </w:r>
      <w:r w:rsidRPr="003C6ED1">
        <w:rPr>
          <w:rFonts w:ascii="Times New Roman" w:hAnsi="Times New Roman" w:cs="Times New Roman"/>
          <w:color w:val="000000" w:themeColor="text1"/>
        </w:rPr>
        <w:t>. Conclusion</w:t>
      </w:r>
    </w:p>
    <w:p w14:paraId="5AFF56AA" w14:textId="77777777" w:rsidR="00D37028" w:rsidRPr="003C6ED1" w:rsidRDefault="00D37028" w:rsidP="008375E2">
      <w:pPr>
        <w:spacing w:line="360" w:lineRule="auto"/>
        <w:rPr>
          <w:rFonts w:cs="Times New Roman"/>
          <w:color w:val="000000" w:themeColor="text1"/>
        </w:rPr>
      </w:pPr>
      <w:r w:rsidRPr="003C6ED1">
        <w:rPr>
          <w:rFonts w:cs="Times New Roman"/>
          <w:color w:val="000000" w:themeColor="text1"/>
        </w:rPr>
        <w:t>The Online Shop Management System was successfully developed as a Java-based desktop application for the CSE282 course. The project achieved its main objectives by implementing product, customer, order, and payment management functionalities within a single system.</w:t>
      </w:r>
    </w:p>
    <w:p w14:paraId="10AC9B31" w14:textId="77777777" w:rsidR="00D37028" w:rsidRPr="003C6ED1" w:rsidRDefault="00D37028" w:rsidP="008375E2">
      <w:pPr>
        <w:spacing w:line="360" w:lineRule="auto"/>
        <w:rPr>
          <w:rFonts w:cs="Times New Roman"/>
          <w:color w:val="000000" w:themeColor="text1"/>
        </w:rPr>
      </w:pPr>
      <w:r w:rsidRPr="003C6ED1">
        <w:rPr>
          <w:rFonts w:cs="Times New Roman"/>
          <w:color w:val="000000" w:themeColor="text1"/>
        </w:rPr>
        <w:t>The project provided practical experience in applying the four major Object-Oriented Programming principles: Encapsulation, Abstraction, Inheritance, and Polymorphism. It also demonstrated Java Swing GUI development, custom exception handling, and file-based data persistence.</w:t>
      </w:r>
    </w:p>
    <w:p w14:paraId="48CA5BB3" w14:textId="77777777" w:rsidR="00D37028" w:rsidRPr="003C6ED1" w:rsidRDefault="00D37028" w:rsidP="008375E2">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rPr>
        <w:t>10</w:t>
      </w:r>
      <w:r w:rsidRPr="003C6ED1">
        <w:rPr>
          <w:rFonts w:ascii="Times New Roman" w:hAnsi="Times New Roman" w:cs="Times New Roman"/>
          <w:color w:val="000000" w:themeColor="text1"/>
        </w:rPr>
        <w:t>.1 Limitations</w:t>
      </w:r>
    </w:p>
    <w:p w14:paraId="162CC503"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Uses local file-based storage instead of a database.</w:t>
      </w:r>
    </w:p>
    <w:p w14:paraId="4E8EB58B"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Designed as a desktop application rather than a web or mobile application.</w:t>
      </w:r>
    </w:p>
    <w:p w14:paraId="53D76AD7"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Limited authentication and security features.</w:t>
      </w:r>
    </w:p>
    <w:p w14:paraId="0A2A8FAD"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No real online payment gateway integration.</w:t>
      </w:r>
    </w:p>
    <w:p w14:paraId="1DD6A3F6" w14:textId="77777777" w:rsidR="00D37028" w:rsidRDefault="00D37028" w:rsidP="008375E2">
      <w:pPr>
        <w:pStyle w:val="ListBullet"/>
        <w:spacing w:line="360" w:lineRule="auto"/>
        <w:rPr>
          <w:rFonts w:cs="Times New Roman"/>
          <w:color w:val="000000" w:themeColor="text1"/>
        </w:rPr>
      </w:pPr>
      <w:r w:rsidRPr="003C6ED1">
        <w:rPr>
          <w:rFonts w:cs="Times New Roman"/>
          <w:color w:val="000000" w:themeColor="text1"/>
        </w:rPr>
        <w:t xml:space="preserve">Primarily designed for academic demonstration. </w:t>
      </w:r>
    </w:p>
    <w:p w14:paraId="4E5CCC1D" w14:textId="43355D15" w:rsidR="00D37028" w:rsidRDefault="00D37028" w:rsidP="008375E2">
      <w:pPr>
        <w:pStyle w:val="ListBullet"/>
        <w:spacing w:line="360" w:lineRule="auto"/>
        <w:rPr>
          <w:rFonts w:cs="Times New Roman"/>
          <w:color w:val="000000" w:themeColor="text1"/>
        </w:rPr>
      </w:pPr>
      <w:r>
        <w:rPr>
          <w:rFonts w:cs="Times New Roman"/>
          <w:color w:val="000000" w:themeColor="text1"/>
        </w:rPr>
        <w:t>System does not restart after a purchase</w:t>
      </w:r>
      <w:r w:rsidR="008375E2">
        <w:rPr>
          <w:rFonts w:cs="Times New Roman"/>
          <w:color w:val="000000" w:themeColor="text1"/>
        </w:rPr>
        <w:t>.</w:t>
      </w:r>
    </w:p>
    <w:p w14:paraId="67F5F605" w14:textId="577F2182" w:rsidR="00D37028" w:rsidRPr="003C6ED1" w:rsidRDefault="00D37028" w:rsidP="008375E2">
      <w:pPr>
        <w:pStyle w:val="ListBullet"/>
        <w:spacing w:line="360" w:lineRule="auto"/>
        <w:rPr>
          <w:rFonts w:cs="Times New Roman"/>
          <w:color w:val="000000" w:themeColor="text1"/>
        </w:rPr>
      </w:pPr>
      <w:r>
        <w:rPr>
          <w:rFonts w:cs="Times New Roman"/>
          <w:color w:val="000000" w:themeColor="text1"/>
        </w:rPr>
        <w:t xml:space="preserve">User has to login again to make a </w:t>
      </w:r>
      <w:r w:rsidR="008375E2">
        <w:rPr>
          <w:rFonts w:cs="Times New Roman"/>
          <w:color w:val="000000" w:themeColor="text1"/>
        </w:rPr>
        <w:t>second purchase.</w:t>
      </w:r>
    </w:p>
    <w:p w14:paraId="590F53C5" w14:textId="77777777" w:rsidR="00D37028" w:rsidRPr="003C6ED1" w:rsidRDefault="00D37028" w:rsidP="008375E2">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rPr>
        <w:t>10</w:t>
      </w:r>
      <w:r w:rsidRPr="003C6ED1">
        <w:rPr>
          <w:rFonts w:ascii="Times New Roman" w:hAnsi="Times New Roman" w:cs="Times New Roman"/>
          <w:color w:val="000000" w:themeColor="text1"/>
        </w:rPr>
        <w:t>.2 Future Improvements</w:t>
      </w:r>
    </w:p>
    <w:p w14:paraId="3C0D813C"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Integration with a database such as MySQL.</w:t>
      </w:r>
    </w:p>
    <w:p w14:paraId="6D23BE60"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Development of a web-based version.</w:t>
      </w:r>
    </w:p>
    <w:p w14:paraId="0F4B5214"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Secure user authentication.</w:t>
      </w:r>
    </w:p>
    <w:p w14:paraId="57987DA4"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Integration with real payment gateways.</w:t>
      </w:r>
    </w:p>
    <w:p w14:paraId="1018D526"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Product search and filtering.</w:t>
      </w:r>
    </w:p>
    <w:p w14:paraId="23B5BABE"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Improved reporting and sales analytics.</w:t>
      </w:r>
    </w:p>
    <w:p w14:paraId="0DC9DDBF" w14:textId="77777777" w:rsidR="00D37028" w:rsidRPr="003C6ED1" w:rsidRDefault="00D37028" w:rsidP="008375E2">
      <w:pPr>
        <w:pStyle w:val="ListBullet"/>
        <w:spacing w:line="360" w:lineRule="auto"/>
        <w:rPr>
          <w:rFonts w:cs="Times New Roman"/>
          <w:color w:val="000000" w:themeColor="text1"/>
        </w:rPr>
      </w:pPr>
      <w:r w:rsidRPr="003C6ED1">
        <w:rPr>
          <w:rFonts w:cs="Times New Roman"/>
          <w:color w:val="000000" w:themeColor="text1"/>
        </w:rPr>
        <w:t>Administrator dashboard.</w:t>
      </w:r>
    </w:p>
    <w:p w14:paraId="144CB03F" w14:textId="77777777" w:rsidR="00D37028" w:rsidRDefault="00D37028" w:rsidP="008375E2">
      <w:pPr>
        <w:pStyle w:val="ListBullet"/>
        <w:numPr>
          <w:ilvl w:val="0"/>
          <w:numId w:val="0"/>
        </w:numPr>
        <w:spacing w:line="360" w:lineRule="auto"/>
        <w:ind w:left="360"/>
        <w:rPr>
          <w:color w:val="000000" w:themeColor="text1"/>
        </w:rPr>
      </w:pPr>
      <w:r w:rsidRPr="003C6ED1">
        <w:rPr>
          <w:rFonts w:cs="Times New Roman"/>
          <w:color w:val="000000" w:themeColor="text1"/>
        </w:rPr>
        <w:t>Cloud-based data storage and synchroni</w:t>
      </w:r>
      <w:r w:rsidRPr="003C6ED1">
        <w:rPr>
          <w:color w:val="000000" w:themeColor="text1"/>
        </w:rPr>
        <w:t>zation.</w:t>
      </w:r>
    </w:p>
    <w:p w14:paraId="1045346A" w14:textId="77777777" w:rsidR="00D37028" w:rsidRDefault="00D37028" w:rsidP="008375E2">
      <w:pPr>
        <w:pStyle w:val="ListBullet"/>
        <w:numPr>
          <w:ilvl w:val="0"/>
          <w:numId w:val="0"/>
        </w:numPr>
        <w:spacing w:line="360" w:lineRule="auto"/>
        <w:ind w:left="360" w:hanging="360"/>
        <w:rPr>
          <w:color w:val="000000" w:themeColor="text1"/>
        </w:rPr>
      </w:pPr>
    </w:p>
    <w:p w14:paraId="5C7634EC" w14:textId="77777777" w:rsidR="00430B06" w:rsidRDefault="00430B06" w:rsidP="00BC402D">
      <w:pPr>
        <w:pStyle w:val="ListBullet"/>
        <w:numPr>
          <w:ilvl w:val="0"/>
          <w:numId w:val="0"/>
        </w:numPr>
        <w:ind w:left="360" w:hanging="360"/>
        <w:rPr>
          <w:b/>
          <w:bCs/>
          <w:color w:val="000000" w:themeColor="text1"/>
        </w:rPr>
      </w:pPr>
    </w:p>
    <w:p w14:paraId="4EBE5428" w14:textId="68CDEA1E" w:rsidR="00430B06" w:rsidRPr="00430B06" w:rsidRDefault="00430B06" w:rsidP="00BC402D">
      <w:pPr>
        <w:pStyle w:val="ListBullet"/>
        <w:numPr>
          <w:ilvl w:val="0"/>
          <w:numId w:val="0"/>
        </w:numPr>
        <w:ind w:left="360" w:hanging="360"/>
        <w:rPr>
          <w:b/>
          <w:bCs/>
          <w:color w:val="000000" w:themeColor="text1"/>
        </w:rPr>
      </w:pPr>
    </w:p>
    <w:sectPr w:rsidR="00430B06" w:rsidRPr="00430B06" w:rsidSect="00AF0D7C">
      <w:footerReference w:type="default" r:id="rId14"/>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016F" w14:textId="77777777" w:rsidR="003F6100" w:rsidRDefault="003F6100">
      <w:pPr>
        <w:spacing w:after="0" w:line="240" w:lineRule="auto"/>
      </w:pPr>
      <w:r>
        <w:separator/>
      </w:r>
    </w:p>
  </w:endnote>
  <w:endnote w:type="continuationSeparator" w:id="0">
    <w:p w14:paraId="39CE684A" w14:textId="77777777" w:rsidR="003F6100" w:rsidRDefault="003F6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587940"/>
      <w:docPartObj>
        <w:docPartGallery w:val="Page Numbers (Bottom of Page)"/>
        <w:docPartUnique/>
      </w:docPartObj>
    </w:sdtPr>
    <w:sdtEndPr/>
    <w:sdtContent>
      <w:sdt>
        <w:sdtPr>
          <w:id w:val="-1769616900"/>
          <w:docPartObj>
            <w:docPartGallery w:val="Page Numbers (Top of Page)"/>
            <w:docPartUnique/>
          </w:docPartObj>
        </w:sdtPr>
        <w:sdtEndPr/>
        <w:sdtContent>
          <w:p w14:paraId="264E4264" w14:textId="1193AD52" w:rsidR="00854F8D" w:rsidRDefault="00854F8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191127E" w14:textId="6F160411" w:rsidR="002107BE" w:rsidRDefault="00210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1637" w14:textId="77777777" w:rsidR="003F6100" w:rsidRDefault="003F6100">
      <w:pPr>
        <w:spacing w:after="0" w:line="240" w:lineRule="auto"/>
      </w:pPr>
      <w:r>
        <w:separator/>
      </w:r>
    </w:p>
  </w:footnote>
  <w:footnote w:type="continuationSeparator" w:id="0">
    <w:p w14:paraId="2D9C8B70" w14:textId="77777777" w:rsidR="003F6100" w:rsidRDefault="003F6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E588A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E34CB"/>
    <w:multiLevelType w:val="hybridMultilevel"/>
    <w:tmpl w:val="FB42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41532"/>
    <w:multiLevelType w:val="hybridMultilevel"/>
    <w:tmpl w:val="8AF2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738365">
    <w:abstractNumId w:val="8"/>
  </w:num>
  <w:num w:numId="2" w16cid:durableId="632255759">
    <w:abstractNumId w:val="6"/>
  </w:num>
  <w:num w:numId="3" w16cid:durableId="1826433435">
    <w:abstractNumId w:val="5"/>
  </w:num>
  <w:num w:numId="4" w16cid:durableId="886375977">
    <w:abstractNumId w:val="4"/>
  </w:num>
  <w:num w:numId="5" w16cid:durableId="1470244183">
    <w:abstractNumId w:val="7"/>
  </w:num>
  <w:num w:numId="6" w16cid:durableId="1298147754">
    <w:abstractNumId w:val="3"/>
  </w:num>
  <w:num w:numId="7" w16cid:durableId="1689327603">
    <w:abstractNumId w:val="2"/>
  </w:num>
  <w:num w:numId="8" w16cid:durableId="1829327485">
    <w:abstractNumId w:val="1"/>
  </w:num>
  <w:num w:numId="9" w16cid:durableId="1323974476">
    <w:abstractNumId w:val="0"/>
  </w:num>
  <w:num w:numId="10" w16cid:durableId="2116244015">
    <w:abstractNumId w:val="9"/>
  </w:num>
  <w:num w:numId="11" w16cid:durableId="186677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68"/>
    <w:rsid w:val="00052257"/>
    <w:rsid w:val="00052914"/>
    <w:rsid w:val="0006063C"/>
    <w:rsid w:val="00073FD3"/>
    <w:rsid w:val="00140FA8"/>
    <w:rsid w:val="0015074B"/>
    <w:rsid w:val="00186F16"/>
    <w:rsid w:val="00197BAA"/>
    <w:rsid w:val="002107BE"/>
    <w:rsid w:val="00240B50"/>
    <w:rsid w:val="002576C1"/>
    <w:rsid w:val="0029639D"/>
    <w:rsid w:val="0030609D"/>
    <w:rsid w:val="00326F90"/>
    <w:rsid w:val="003C6ED1"/>
    <w:rsid w:val="003F6100"/>
    <w:rsid w:val="00401DCA"/>
    <w:rsid w:val="00430B06"/>
    <w:rsid w:val="00476870"/>
    <w:rsid w:val="004A2128"/>
    <w:rsid w:val="004C32D9"/>
    <w:rsid w:val="005226BE"/>
    <w:rsid w:val="00541E6C"/>
    <w:rsid w:val="006B56DE"/>
    <w:rsid w:val="006C4301"/>
    <w:rsid w:val="00727466"/>
    <w:rsid w:val="00765E00"/>
    <w:rsid w:val="00770C4E"/>
    <w:rsid w:val="00780794"/>
    <w:rsid w:val="008375E2"/>
    <w:rsid w:val="00854F8D"/>
    <w:rsid w:val="008F7A88"/>
    <w:rsid w:val="009D2E8F"/>
    <w:rsid w:val="009E01C0"/>
    <w:rsid w:val="00A004DC"/>
    <w:rsid w:val="00A24946"/>
    <w:rsid w:val="00AA1D8D"/>
    <w:rsid w:val="00AD3C5A"/>
    <w:rsid w:val="00AE00ED"/>
    <w:rsid w:val="00AF0D7C"/>
    <w:rsid w:val="00B47730"/>
    <w:rsid w:val="00B565FA"/>
    <w:rsid w:val="00BC29B8"/>
    <w:rsid w:val="00BC384B"/>
    <w:rsid w:val="00BC402D"/>
    <w:rsid w:val="00BC7BA4"/>
    <w:rsid w:val="00BE412B"/>
    <w:rsid w:val="00C22860"/>
    <w:rsid w:val="00C305B5"/>
    <w:rsid w:val="00C6404E"/>
    <w:rsid w:val="00CB0664"/>
    <w:rsid w:val="00CC4106"/>
    <w:rsid w:val="00D37028"/>
    <w:rsid w:val="00D43A24"/>
    <w:rsid w:val="00D63B50"/>
    <w:rsid w:val="00DC0D8F"/>
    <w:rsid w:val="00DC41BC"/>
    <w:rsid w:val="00E17774"/>
    <w:rsid w:val="00E36BA5"/>
    <w:rsid w:val="00E51176"/>
    <w:rsid w:val="00E97145"/>
    <w:rsid w:val="00EB0E25"/>
    <w:rsid w:val="00F07AB0"/>
    <w:rsid w:val="00FA3F99"/>
    <w:rsid w:val="00FC693F"/>
    <w:rsid w:val="00FD60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EB83E"/>
  <w14:defaultImageDpi w14:val="300"/>
  <w15:docId w15:val="{EFA25E4E-2E30-4D88-99A6-404C44C7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05B5"/>
    <w:rPr>
      <w:color w:val="0000FF" w:themeColor="hyperlink"/>
      <w:u w:val="single"/>
    </w:rPr>
  </w:style>
  <w:style w:type="character" w:styleId="UnresolvedMention">
    <w:name w:val="Unresolved Mention"/>
    <w:basedOn w:val="DefaultParagraphFont"/>
    <w:uiPriority w:val="99"/>
    <w:semiHidden/>
    <w:unhideWhenUsed/>
    <w:rsid w:val="00C30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Ankhi Jahan</cp:lastModifiedBy>
  <cp:revision>53</cp:revision>
  <dcterms:created xsi:type="dcterms:W3CDTF">2013-12-23T23:15:00Z</dcterms:created>
  <dcterms:modified xsi:type="dcterms:W3CDTF">2026-10-16T09:10:00Z</dcterms:modified>
  <cp:category/>
</cp:coreProperties>
</file>